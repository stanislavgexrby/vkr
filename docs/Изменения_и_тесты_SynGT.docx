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D036D" w14:textId="3E0BE8AE" w:rsidR="00DB774C" w:rsidRPr="00D967AC" w:rsidRDefault="00000000" w:rsidP="00D967AC">
      <w:pPr>
        <w:jc w:val="center"/>
      </w:pPr>
      <w:r w:rsidRPr="00FE2C08">
        <w:rPr>
          <w:b/>
          <w:sz w:val="44"/>
          <w:lang w:val="ru-RU"/>
        </w:rPr>
        <w:t>Описание изменений</w:t>
      </w:r>
    </w:p>
    <w:p w14:paraId="5AB95E30" w14:textId="77777777" w:rsidR="00DB774C" w:rsidRPr="00FE2C08" w:rsidRDefault="00000000">
      <w:pPr>
        <w:pStyle w:val="1"/>
        <w:rPr>
          <w:lang w:val="ru-RU"/>
        </w:rPr>
      </w:pPr>
      <w:r w:rsidRPr="00FE2C08">
        <w:rPr>
          <w:lang w:val="ru-RU"/>
        </w:rPr>
        <w:t>Содержание</w:t>
      </w:r>
    </w:p>
    <w:p w14:paraId="145F3F5E" w14:textId="77777777" w:rsidR="00DB774C" w:rsidRPr="00FE2C08" w:rsidRDefault="00000000">
      <w:pPr>
        <w:spacing w:after="40"/>
        <w:rPr>
          <w:lang w:val="ru-RU"/>
        </w:rPr>
      </w:pPr>
      <w:r w:rsidRPr="00FE2C08">
        <w:rPr>
          <w:lang w:val="ru-RU"/>
        </w:rPr>
        <w:t xml:space="preserve">Часть </w:t>
      </w:r>
      <w:r>
        <w:t>I</w:t>
      </w:r>
      <w:r w:rsidRPr="00FE2C08">
        <w:rPr>
          <w:lang w:val="ru-RU"/>
        </w:rPr>
        <w:t>. Изменения относительно предыдущей версии</w:t>
      </w:r>
    </w:p>
    <w:p w14:paraId="250EAA27" w14:textId="77777777" w:rsidR="00DB774C" w:rsidRPr="00FE2C08" w:rsidRDefault="00000000">
      <w:pPr>
        <w:spacing w:after="40"/>
        <w:rPr>
          <w:lang w:val="ru-RU"/>
        </w:rPr>
      </w:pPr>
      <w:r w:rsidRPr="00FE2C08">
        <w:rPr>
          <w:lang w:val="ru-RU"/>
        </w:rPr>
        <w:t xml:space="preserve">  1. Архитектурные изменения</w:t>
      </w:r>
    </w:p>
    <w:p w14:paraId="3EA26C11" w14:textId="77777777" w:rsidR="00DB774C" w:rsidRPr="00FE2C08" w:rsidRDefault="00000000">
      <w:pPr>
        <w:spacing w:after="40"/>
        <w:rPr>
          <w:lang w:val="ru-RU"/>
        </w:rPr>
      </w:pPr>
      <w:r w:rsidRPr="00FE2C08">
        <w:rPr>
          <w:lang w:val="ru-RU"/>
        </w:rPr>
        <w:t xml:space="preserve">  2. Новый функционал</w:t>
      </w:r>
    </w:p>
    <w:p w14:paraId="7818901B" w14:textId="77777777" w:rsidR="00DB774C" w:rsidRPr="00FE2C08" w:rsidRDefault="00000000">
      <w:pPr>
        <w:spacing w:after="40"/>
        <w:rPr>
          <w:lang w:val="ru-RU"/>
        </w:rPr>
      </w:pPr>
      <w:r w:rsidRPr="00FE2C08">
        <w:rPr>
          <w:lang w:val="ru-RU"/>
        </w:rPr>
        <w:t xml:space="preserve">  3. Исправленные ошибки</w:t>
      </w:r>
    </w:p>
    <w:p w14:paraId="615D4408" w14:textId="77777777" w:rsidR="00DB774C" w:rsidRPr="00FE2C08" w:rsidRDefault="00000000">
      <w:pPr>
        <w:spacing w:after="40"/>
        <w:rPr>
          <w:lang w:val="ru-RU"/>
        </w:rPr>
      </w:pPr>
      <w:r w:rsidRPr="00FE2C08">
        <w:rPr>
          <w:lang w:val="ru-RU"/>
        </w:rPr>
        <w:t xml:space="preserve">  4. Улучшения интерфейса</w:t>
      </w:r>
    </w:p>
    <w:p w14:paraId="5207DA38" w14:textId="77777777" w:rsidR="00DB774C" w:rsidRPr="00FE2C08" w:rsidRDefault="00000000">
      <w:pPr>
        <w:spacing w:after="40"/>
        <w:rPr>
          <w:lang w:val="ru-RU"/>
        </w:rPr>
      </w:pPr>
      <w:r w:rsidRPr="00FE2C08">
        <w:rPr>
          <w:lang w:val="ru-RU"/>
        </w:rPr>
        <w:t xml:space="preserve">Часть </w:t>
      </w:r>
      <w:r>
        <w:t>II</w:t>
      </w:r>
      <w:r w:rsidRPr="00FE2C08">
        <w:rPr>
          <w:lang w:val="ru-RU"/>
        </w:rPr>
        <w:t>. Тестирование</w:t>
      </w:r>
    </w:p>
    <w:p w14:paraId="124B8517" w14:textId="77777777" w:rsidR="00DB774C" w:rsidRPr="00FE2C08" w:rsidRDefault="00000000">
      <w:pPr>
        <w:spacing w:after="40"/>
        <w:rPr>
          <w:lang w:val="ru-RU"/>
        </w:rPr>
      </w:pPr>
      <w:r w:rsidRPr="00FE2C08">
        <w:rPr>
          <w:lang w:val="ru-RU"/>
        </w:rPr>
        <w:t xml:space="preserve">  5. Структура тестов</w:t>
      </w:r>
    </w:p>
    <w:p w14:paraId="763D88A9" w14:textId="77777777" w:rsidR="00DB774C" w:rsidRPr="00FE2C08" w:rsidRDefault="00000000">
      <w:pPr>
        <w:spacing w:after="40"/>
        <w:rPr>
          <w:lang w:val="ru-RU"/>
        </w:rPr>
      </w:pPr>
      <w:r w:rsidRPr="00FE2C08">
        <w:rPr>
          <w:lang w:val="ru-RU"/>
        </w:rPr>
        <w:t xml:space="preserve">  6. Покрытие по модулям</w:t>
      </w:r>
    </w:p>
    <w:p w14:paraId="31B0BC46" w14:textId="77777777" w:rsidR="00DB774C" w:rsidRPr="00FE2C08" w:rsidRDefault="00000000">
      <w:pPr>
        <w:spacing w:after="40"/>
        <w:rPr>
          <w:lang w:val="ru-RU"/>
        </w:rPr>
      </w:pPr>
      <w:r w:rsidRPr="00FE2C08">
        <w:rPr>
          <w:lang w:val="ru-RU"/>
        </w:rPr>
        <w:t xml:space="preserve">  7. Детальное описание тестов</w:t>
      </w:r>
    </w:p>
    <w:p w14:paraId="64338D17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br w:type="page"/>
      </w:r>
    </w:p>
    <w:p w14:paraId="28B88605" w14:textId="77777777" w:rsidR="00DB774C" w:rsidRPr="00FE2C08" w:rsidRDefault="00000000">
      <w:pPr>
        <w:pStyle w:val="1"/>
        <w:rPr>
          <w:lang w:val="ru-RU"/>
        </w:rPr>
      </w:pPr>
      <w:r w:rsidRPr="00FE2C08">
        <w:rPr>
          <w:lang w:val="ru-RU"/>
        </w:rPr>
        <w:lastRenderedPageBreak/>
        <w:t xml:space="preserve">Часть </w:t>
      </w:r>
      <w:r>
        <w:t>I</w:t>
      </w:r>
      <w:r w:rsidRPr="00FE2C08">
        <w:rPr>
          <w:lang w:val="ru-RU"/>
        </w:rPr>
        <w:t>. Изменения относительно предыдущей версии</w:t>
      </w:r>
    </w:p>
    <w:p w14:paraId="49FA3F6A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Ниже описаны все значимые изменения, внесённые в систему </w:t>
      </w:r>
      <w:proofErr w:type="spellStart"/>
      <w:r>
        <w:t>SynGT</w:t>
      </w:r>
      <w:proofErr w:type="spellEnd"/>
      <w:r w:rsidRPr="00FE2C08">
        <w:rPr>
          <w:lang w:val="ru-RU"/>
        </w:rPr>
        <w:t xml:space="preserve"> (</w:t>
      </w:r>
      <w:r>
        <w:t>C</w:t>
      </w:r>
      <w:r w:rsidRPr="00FE2C08">
        <w:rPr>
          <w:lang w:val="ru-RU"/>
        </w:rPr>
        <w:t>++) по сравнению с версией, описанной в отчёте по учебной практике (ноябрь 2025 г.).</w:t>
      </w:r>
    </w:p>
    <w:p w14:paraId="205F97EE" w14:textId="77777777" w:rsidR="00DB774C" w:rsidRPr="00FE2C08" w:rsidRDefault="00000000">
      <w:pPr>
        <w:pStyle w:val="1"/>
        <w:rPr>
          <w:lang w:val="ru-RU"/>
        </w:rPr>
      </w:pPr>
      <w:r w:rsidRPr="00FE2C08">
        <w:rPr>
          <w:lang w:val="ru-RU"/>
        </w:rPr>
        <w:t>1. Архитектурные изменения</w:t>
      </w:r>
    </w:p>
    <w:p w14:paraId="0E5457CF" w14:textId="77777777" w:rsidR="00DB774C" w:rsidRPr="00FE2C08" w:rsidRDefault="00000000">
      <w:pPr>
        <w:pStyle w:val="21"/>
        <w:rPr>
          <w:lang w:val="ru-RU"/>
        </w:rPr>
      </w:pPr>
      <w:r w:rsidRPr="00FE2C08">
        <w:rPr>
          <w:lang w:val="ru-RU"/>
        </w:rPr>
        <w:t>1.1. Устранение правой рекурсии (</w:t>
      </w:r>
      <w:proofErr w:type="spellStart"/>
      <w:r>
        <w:t>RightElimination</w:t>
      </w:r>
      <w:proofErr w:type="spellEnd"/>
      <w:r w:rsidRPr="00FE2C08">
        <w:rPr>
          <w:lang w:val="ru-RU"/>
        </w:rPr>
        <w:t>)</w:t>
      </w:r>
    </w:p>
    <w:p w14:paraId="54B96B93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>Добавлен модуль устранения правой рекурсии (</w:t>
      </w:r>
      <w:proofErr w:type="spellStart"/>
      <w:r>
        <w:t>RightElimination</w:t>
      </w:r>
      <w:proofErr w:type="spellEnd"/>
      <w:r w:rsidRPr="00FE2C08">
        <w:rPr>
          <w:lang w:val="ru-RU"/>
        </w:rPr>
        <w:t>), симметричный модулю устранения левой рекурсии. Исходная версия поддерживала только устранение левой рекурсии. Теперь доступна полная регуляризация: устранение и левой, и правой рекурсии за один вызов (</w:t>
      </w:r>
      <w:r>
        <w:t>Regularize</w:t>
      </w:r>
      <w:r w:rsidRPr="00FE2C08">
        <w:rPr>
          <w:lang w:val="ru-RU"/>
        </w:rPr>
        <w:t>).</w:t>
      </w:r>
    </w:p>
    <w:p w14:paraId="6860DC43" w14:textId="77777777" w:rsidR="00DB774C" w:rsidRPr="00FE2C08" w:rsidRDefault="00000000">
      <w:pPr>
        <w:pStyle w:val="21"/>
        <w:rPr>
          <w:lang w:val="ru-RU"/>
        </w:rPr>
      </w:pPr>
      <w:r w:rsidRPr="00FE2C08">
        <w:rPr>
          <w:lang w:val="ru-RU"/>
        </w:rPr>
        <w:t>1.2. Анализ рекурсий (</w:t>
      </w:r>
      <w:proofErr w:type="spellStart"/>
      <w:r>
        <w:t>RecursionAnalyzer</w:t>
      </w:r>
      <w:proofErr w:type="spellEnd"/>
      <w:r w:rsidRPr="00FE2C08">
        <w:rPr>
          <w:lang w:val="ru-RU"/>
        </w:rPr>
        <w:t>)</w:t>
      </w:r>
    </w:p>
    <w:p w14:paraId="66EEEBD3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Добавлен модуль анализа рекурсий, портированный из оригинальной </w:t>
      </w:r>
      <w:r>
        <w:t>Pascal</w:t>
      </w:r>
      <w:r w:rsidRPr="00FE2C08">
        <w:rPr>
          <w:lang w:val="ru-RU"/>
        </w:rPr>
        <w:t xml:space="preserve">-версии (модуль </w:t>
      </w:r>
      <w:r>
        <w:t>Analyzer</w:t>
      </w:r>
      <w:r w:rsidRPr="00FE2C08">
        <w:rPr>
          <w:lang w:val="ru-RU"/>
        </w:rPr>
        <w:t>.</w:t>
      </w:r>
      <w:r>
        <w:t>pas</w:t>
      </w:r>
      <w:r w:rsidRPr="00FE2C08">
        <w:rPr>
          <w:lang w:val="ru-RU"/>
        </w:rPr>
        <w:t xml:space="preserve">). Алгоритм использует </w:t>
      </w:r>
      <w:r>
        <w:t>BFS</w:t>
      </w:r>
      <w:r w:rsidRPr="00FE2C08">
        <w:rPr>
          <w:lang w:val="ru-RU"/>
        </w:rPr>
        <w:t xml:space="preserve"> по графу вызовов </w:t>
      </w:r>
      <w:proofErr w:type="spellStart"/>
      <w:r w:rsidRPr="00FE2C08">
        <w:rPr>
          <w:lang w:val="ru-RU"/>
        </w:rPr>
        <w:t>нетерминалов</w:t>
      </w:r>
      <w:proofErr w:type="spellEnd"/>
      <w:r w:rsidRPr="00FE2C08">
        <w:rPr>
          <w:lang w:val="ru-RU"/>
        </w:rPr>
        <w:t xml:space="preserve"> и определяет для каждого </w:t>
      </w:r>
      <w:proofErr w:type="spellStart"/>
      <w:r w:rsidRPr="00FE2C08">
        <w:rPr>
          <w:lang w:val="ru-RU"/>
        </w:rPr>
        <w:t>нетерминала</w:t>
      </w:r>
      <w:proofErr w:type="spellEnd"/>
      <w:r w:rsidRPr="00FE2C08">
        <w:rPr>
          <w:lang w:val="ru-RU"/>
        </w:rPr>
        <w:t xml:space="preserve"> тип рекурсии:</w:t>
      </w:r>
    </w:p>
    <w:p w14:paraId="76D9F6A9" w14:textId="77777777" w:rsidR="00DB774C" w:rsidRPr="00FE2C08" w:rsidRDefault="00000000">
      <w:pPr>
        <w:pStyle w:val="a0"/>
        <w:rPr>
          <w:lang w:val="ru-RU"/>
        </w:rPr>
      </w:pPr>
      <w:r w:rsidRPr="00FE2C08">
        <w:rPr>
          <w:lang w:val="ru-RU"/>
        </w:rPr>
        <w:t>Левая рекурсия (</w:t>
      </w:r>
      <w:r>
        <w:t>direct</w:t>
      </w:r>
      <w:r w:rsidRPr="00FE2C08">
        <w:rPr>
          <w:lang w:val="ru-RU"/>
        </w:rPr>
        <w:t>/</w:t>
      </w:r>
      <w:r>
        <w:t>indirect</w:t>
      </w:r>
      <w:r w:rsidRPr="00FE2C08">
        <w:rPr>
          <w:lang w:val="ru-RU"/>
        </w:rPr>
        <w:t xml:space="preserve">) — </w:t>
      </w:r>
      <w:proofErr w:type="spellStart"/>
      <w:r w:rsidRPr="00FE2C08">
        <w:rPr>
          <w:lang w:val="ru-RU"/>
        </w:rPr>
        <w:t>нетерминал</w:t>
      </w:r>
      <w:proofErr w:type="spellEnd"/>
      <w:r w:rsidRPr="00FE2C08">
        <w:rPr>
          <w:lang w:val="ru-RU"/>
        </w:rPr>
        <w:t xml:space="preserve"> может вызвать себя в крайней левой позиции.</w:t>
      </w:r>
    </w:p>
    <w:p w14:paraId="22D898A6" w14:textId="77777777" w:rsidR="00DB774C" w:rsidRPr="00FE2C08" w:rsidRDefault="00000000">
      <w:pPr>
        <w:pStyle w:val="a0"/>
        <w:rPr>
          <w:lang w:val="ru-RU"/>
        </w:rPr>
      </w:pPr>
      <w:r w:rsidRPr="00FE2C08">
        <w:rPr>
          <w:lang w:val="ru-RU"/>
        </w:rPr>
        <w:t>Правая рекурсия (</w:t>
      </w:r>
      <w:r>
        <w:t>direct</w:t>
      </w:r>
      <w:r w:rsidRPr="00FE2C08">
        <w:rPr>
          <w:lang w:val="ru-RU"/>
        </w:rPr>
        <w:t>/</w:t>
      </w:r>
      <w:r>
        <w:t>indirect</w:t>
      </w:r>
      <w:r w:rsidRPr="00FE2C08">
        <w:rPr>
          <w:lang w:val="ru-RU"/>
        </w:rPr>
        <w:t xml:space="preserve">) — </w:t>
      </w:r>
      <w:proofErr w:type="spellStart"/>
      <w:r w:rsidRPr="00FE2C08">
        <w:rPr>
          <w:lang w:val="ru-RU"/>
        </w:rPr>
        <w:t>нетерминал</w:t>
      </w:r>
      <w:proofErr w:type="spellEnd"/>
      <w:r w:rsidRPr="00FE2C08">
        <w:rPr>
          <w:lang w:val="ru-RU"/>
        </w:rPr>
        <w:t xml:space="preserve"> может вызвать себя в крайней правой позиции.</w:t>
      </w:r>
    </w:p>
    <w:p w14:paraId="6A64D778" w14:textId="5A03E181" w:rsidR="00DB774C" w:rsidRPr="00FE2C08" w:rsidRDefault="00000000">
      <w:pPr>
        <w:pStyle w:val="a0"/>
        <w:rPr>
          <w:lang w:val="ru-RU"/>
        </w:rPr>
      </w:pPr>
      <w:r w:rsidRPr="00FE2C08">
        <w:rPr>
          <w:lang w:val="ru-RU"/>
        </w:rPr>
        <w:t>Рекурсия в целом (</w:t>
      </w:r>
      <w:r>
        <w:t>direct</w:t>
      </w:r>
      <w:r w:rsidRPr="00FE2C08">
        <w:rPr>
          <w:lang w:val="ru-RU"/>
        </w:rPr>
        <w:t>/</w:t>
      </w:r>
      <w:r>
        <w:t>indirect</w:t>
      </w:r>
      <w:r w:rsidRPr="00FE2C08">
        <w:rPr>
          <w:lang w:val="ru-RU"/>
        </w:rPr>
        <w:t xml:space="preserve">) — </w:t>
      </w:r>
      <w:proofErr w:type="spellStart"/>
      <w:r w:rsidRPr="00FE2C08">
        <w:rPr>
          <w:lang w:val="ru-RU"/>
        </w:rPr>
        <w:t>нетерминал</w:t>
      </w:r>
      <w:proofErr w:type="spellEnd"/>
      <w:r w:rsidRPr="00FE2C08">
        <w:rPr>
          <w:lang w:val="ru-RU"/>
        </w:rPr>
        <w:t xml:space="preserve"> может вызвать себя в любой позиции.</w:t>
      </w:r>
    </w:p>
    <w:p w14:paraId="319F628B" w14:textId="77777777" w:rsidR="00DB774C" w:rsidRPr="00FE2C08" w:rsidRDefault="00000000">
      <w:pPr>
        <w:pStyle w:val="21"/>
        <w:rPr>
          <w:lang w:val="ru-RU"/>
        </w:rPr>
      </w:pPr>
      <w:r w:rsidRPr="00FE2C08">
        <w:rPr>
          <w:lang w:val="ru-RU"/>
        </w:rPr>
        <w:lastRenderedPageBreak/>
        <w:t>1.3. Извлечение правила (</w:t>
      </w:r>
      <w:r>
        <w:t>Extract</w:t>
      </w:r>
      <w:r w:rsidRPr="00FE2C08">
        <w:rPr>
          <w:lang w:val="ru-RU"/>
        </w:rPr>
        <w:t xml:space="preserve"> </w:t>
      </w:r>
      <w:r>
        <w:t>Rule</w:t>
      </w:r>
      <w:r w:rsidRPr="00FE2C08">
        <w:rPr>
          <w:lang w:val="ru-RU"/>
        </w:rPr>
        <w:t>)</w:t>
      </w:r>
    </w:p>
    <w:p w14:paraId="4A944291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Реализована функция извлечения фрагмента диаграммы в новый </w:t>
      </w:r>
      <w:proofErr w:type="spellStart"/>
      <w:r w:rsidRPr="00FE2C08">
        <w:rPr>
          <w:lang w:val="ru-RU"/>
        </w:rPr>
        <w:t>нетерминал</w:t>
      </w:r>
      <w:proofErr w:type="spellEnd"/>
      <w:r w:rsidRPr="00FE2C08">
        <w:rPr>
          <w:lang w:val="ru-RU"/>
        </w:rPr>
        <w:t xml:space="preserve">. Алгоритм находит минимальное поддерево </w:t>
      </w:r>
      <w:r>
        <w:t>RE</w:t>
      </w:r>
      <w:r w:rsidRPr="00FE2C08">
        <w:rPr>
          <w:lang w:val="ru-RU"/>
        </w:rPr>
        <w:t>-дерева, покрывающее все выделенные объекты (</w:t>
      </w:r>
      <w:proofErr w:type="spellStart"/>
      <w:r>
        <w:t>FindSelectionCover</w:t>
      </w:r>
      <w:proofErr w:type="spellEnd"/>
      <w:r w:rsidRPr="00FE2C08">
        <w:rPr>
          <w:lang w:val="ru-RU"/>
        </w:rPr>
        <w:t xml:space="preserve">), и заменяет его ссылкой на новый </w:t>
      </w:r>
      <w:proofErr w:type="spellStart"/>
      <w:r w:rsidRPr="00FE2C08">
        <w:rPr>
          <w:lang w:val="ru-RU"/>
        </w:rPr>
        <w:t>нетерминал</w:t>
      </w:r>
      <w:proofErr w:type="spellEnd"/>
      <w:r w:rsidRPr="00FE2C08">
        <w:rPr>
          <w:lang w:val="ru-RU"/>
        </w:rPr>
        <w:t>.</w:t>
      </w:r>
    </w:p>
    <w:p w14:paraId="34CA9DE0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>Добавлена логика расширения покрытия (</w:t>
      </w:r>
      <w:proofErr w:type="spellStart"/>
      <w:r>
        <w:t>ExpandSemanticsCover</w:t>
      </w:r>
      <w:proofErr w:type="spellEnd"/>
      <w:r w:rsidRPr="00FE2C08">
        <w:rPr>
          <w:lang w:val="ru-RU"/>
        </w:rPr>
        <w:t xml:space="preserve">): если выделен один элемент (терминал или </w:t>
      </w:r>
      <w:proofErr w:type="spellStart"/>
      <w:r w:rsidRPr="00FE2C08">
        <w:rPr>
          <w:lang w:val="ru-RU"/>
        </w:rPr>
        <w:t>нетерминал</w:t>
      </w:r>
      <w:proofErr w:type="spellEnd"/>
      <w:r w:rsidRPr="00FE2C08">
        <w:rPr>
          <w:lang w:val="ru-RU"/>
        </w:rPr>
        <w:t xml:space="preserve">), то соседние семантические действия в цепочке </w:t>
      </w:r>
      <w:r>
        <w:t>AND</w:t>
      </w:r>
      <w:r w:rsidRPr="00FE2C08">
        <w:rPr>
          <w:lang w:val="ru-RU"/>
        </w:rPr>
        <w:t xml:space="preserve"> автоматически включаются в извлекаемый фрагмент. Это обеспечивает корректную работу с грамматиками, содержащими семантические действия.</w:t>
      </w:r>
    </w:p>
    <w:p w14:paraId="5C17751D" w14:textId="77777777" w:rsidR="00DB774C" w:rsidRPr="00FE2C08" w:rsidRDefault="00000000">
      <w:pPr>
        <w:pStyle w:val="21"/>
        <w:rPr>
          <w:lang w:val="ru-RU"/>
        </w:rPr>
      </w:pPr>
      <w:r w:rsidRPr="00FE2C08">
        <w:rPr>
          <w:lang w:val="ru-RU"/>
        </w:rPr>
        <w:t>1.4. Подстановка (</w:t>
      </w:r>
      <w:r>
        <w:t>Substitute</w:t>
      </w:r>
      <w:r w:rsidRPr="00FE2C08">
        <w:rPr>
          <w:lang w:val="ru-RU"/>
        </w:rPr>
        <w:t>)</w:t>
      </w:r>
    </w:p>
    <w:p w14:paraId="0AF4B21B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Реализована операция подстановки — замена ссылки на </w:t>
      </w:r>
      <w:proofErr w:type="spellStart"/>
      <w:r w:rsidRPr="00FE2C08">
        <w:rPr>
          <w:lang w:val="ru-RU"/>
        </w:rPr>
        <w:t>нетерминал</w:t>
      </w:r>
      <w:proofErr w:type="spellEnd"/>
      <w:r w:rsidRPr="00FE2C08">
        <w:rPr>
          <w:lang w:val="ru-RU"/>
        </w:rPr>
        <w:t xml:space="preserve"> его определением. Обратная операция к </w:t>
      </w:r>
      <w:r>
        <w:t>Extract</w:t>
      </w:r>
      <w:r w:rsidRPr="00FE2C08">
        <w:rPr>
          <w:lang w:val="ru-RU"/>
        </w:rPr>
        <w:t xml:space="preserve"> </w:t>
      </w:r>
      <w:r>
        <w:t>Rule</w:t>
      </w:r>
      <w:r w:rsidRPr="00FE2C08">
        <w:rPr>
          <w:lang w:val="ru-RU"/>
        </w:rPr>
        <w:t>.</w:t>
      </w:r>
    </w:p>
    <w:p w14:paraId="68615DBE" w14:textId="77777777" w:rsidR="00DB774C" w:rsidRPr="00FE2C08" w:rsidRDefault="00000000">
      <w:pPr>
        <w:pStyle w:val="21"/>
        <w:rPr>
          <w:lang w:val="ru-RU"/>
        </w:rPr>
      </w:pPr>
      <w:r w:rsidRPr="00FE2C08">
        <w:rPr>
          <w:lang w:val="ru-RU"/>
        </w:rPr>
        <w:t>1.5. Окно семантик</w:t>
      </w:r>
    </w:p>
    <w:p w14:paraId="7A563B1B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>Семантические действия вынесены из основной панели в отдельное плавающее окно (</w:t>
      </w:r>
      <w:r>
        <w:t>Grammar</w:t>
      </w:r>
      <w:r w:rsidRPr="00FE2C08">
        <w:rPr>
          <w:lang w:val="ru-RU"/>
        </w:rPr>
        <w:t xml:space="preserve"> → </w:t>
      </w:r>
      <w:r>
        <w:t>Semantics</w:t>
      </w:r>
      <w:r w:rsidRPr="00FE2C08">
        <w:rPr>
          <w:lang w:val="ru-RU"/>
        </w:rPr>
        <w:t>...). Окно позволяет добавлять и удалять семантические действия.</w:t>
      </w:r>
    </w:p>
    <w:p w14:paraId="59266907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br w:type="page"/>
      </w:r>
    </w:p>
    <w:p w14:paraId="319812E0" w14:textId="77777777" w:rsidR="00DB774C" w:rsidRPr="00FE2C08" w:rsidRDefault="00000000">
      <w:pPr>
        <w:pStyle w:val="1"/>
        <w:rPr>
          <w:lang w:val="ru-RU"/>
        </w:rPr>
      </w:pPr>
      <w:r w:rsidRPr="00FE2C08">
        <w:rPr>
          <w:lang w:val="ru-RU"/>
        </w:rPr>
        <w:lastRenderedPageBreak/>
        <w:t>2. Новый функционал</w:t>
      </w:r>
    </w:p>
    <w:p w14:paraId="3218F358" w14:textId="77777777" w:rsidR="00DB774C" w:rsidRPr="00FE2C08" w:rsidRDefault="00000000">
      <w:pPr>
        <w:pStyle w:val="21"/>
        <w:rPr>
          <w:lang w:val="ru-RU"/>
        </w:rPr>
      </w:pPr>
      <w:r w:rsidRPr="00FE2C08">
        <w:rPr>
          <w:lang w:val="ru-RU"/>
        </w:rPr>
        <w:t>2.1. Пустая грамматика при запуске</w:t>
      </w:r>
    </w:p>
    <w:p w14:paraId="023C33E4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>При запуске приложения и при создании новой грамматики (</w:t>
      </w:r>
      <w:r>
        <w:t>File</w:t>
      </w:r>
      <w:r w:rsidRPr="00FE2C08">
        <w:rPr>
          <w:lang w:val="ru-RU"/>
        </w:rPr>
        <w:t xml:space="preserve"> → </w:t>
      </w:r>
      <w:r>
        <w:t>New</w:t>
      </w:r>
      <w:r w:rsidRPr="00FE2C08">
        <w:rPr>
          <w:lang w:val="ru-RU"/>
        </w:rPr>
        <w:t>) вместо пустого экрана теперь создаётся начальная грамматика «</w:t>
      </w:r>
      <w:proofErr w:type="gramStart"/>
      <w:r>
        <w:t>S</w:t>
      </w:r>
      <w:r w:rsidRPr="00FE2C08">
        <w:rPr>
          <w:lang w:val="ru-RU"/>
        </w:rPr>
        <w:t xml:space="preserve"> :</w:t>
      </w:r>
      <w:proofErr w:type="gramEnd"/>
      <w:r w:rsidRPr="00FE2C08">
        <w:rPr>
          <w:lang w:val="ru-RU"/>
        </w:rPr>
        <w:t xml:space="preserve"> </w:t>
      </w:r>
      <w:r>
        <w:t>eps</w:t>
      </w:r>
      <w:r w:rsidRPr="00FE2C08">
        <w:rPr>
          <w:lang w:val="ru-RU"/>
        </w:rPr>
        <w:t>.» с визуализацией в виде стрелки от начала к концу (</w:t>
      </w:r>
      <w:r>
        <w:t>epsilon</w:t>
      </w:r>
      <w:r w:rsidRPr="00FE2C08">
        <w:rPr>
          <w:lang w:val="ru-RU"/>
        </w:rPr>
        <w:t>-правило). Ранее программа запускалась с пустым состоянием без визуализации.</w:t>
      </w:r>
    </w:p>
    <w:p w14:paraId="5A9F58CA" w14:textId="77777777" w:rsidR="00DB774C" w:rsidRPr="00FE2C08" w:rsidRDefault="00000000">
      <w:pPr>
        <w:pStyle w:val="21"/>
        <w:rPr>
          <w:lang w:val="ru-RU"/>
        </w:rPr>
      </w:pPr>
      <w:r w:rsidRPr="00FE2C08">
        <w:rPr>
          <w:lang w:val="ru-RU"/>
        </w:rPr>
        <w:t xml:space="preserve">2.2. Визуализация </w:t>
      </w:r>
      <w:r>
        <w:t>epsilon</w:t>
      </w:r>
      <w:r w:rsidRPr="00FE2C08">
        <w:rPr>
          <w:lang w:val="ru-RU"/>
        </w:rPr>
        <w:t>-правил</w:t>
      </w:r>
    </w:p>
    <w:p w14:paraId="2E1E289C" w14:textId="77777777" w:rsidR="00DB774C" w:rsidRPr="00FE2C08" w:rsidRDefault="00000000">
      <w:pPr>
        <w:rPr>
          <w:lang w:val="ru-RU"/>
        </w:rPr>
      </w:pPr>
      <w:r>
        <w:t>Epsilon</w:t>
      </w:r>
      <w:r w:rsidRPr="00FE2C08">
        <w:rPr>
          <w:lang w:val="ru-RU"/>
        </w:rPr>
        <w:t xml:space="preserve">-правила (правила вида </w:t>
      </w:r>
      <w:proofErr w:type="gramStart"/>
      <w:r>
        <w:t>S</w:t>
      </w:r>
      <w:r w:rsidRPr="00FE2C08">
        <w:rPr>
          <w:lang w:val="ru-RU"/>
        </w:rPr>
        <w:t xml:space="preserve"> :</w:t>
      </w:r>
      <w:proofErr w:type="gramEnd"/>
      <w:r w:rsidRPr="00FE2C08">
        <w:rPr>
          <w:lang w:val="ru-RU"/>
        </w:rPr>
        <w:t xml:space="preserve"> </w:t>
      </w:r>
      <w:r>
        <w:t>eps</w:t>
      </w:r>
      <w:r w:rsidRPr="00FE2C08">
        <w:rPr>
          <w:lang w:val="ru-RU"/>
        </w:rPr>
        <w:t>.) теперь корректно визуализируются в виде диаграммы со стрелкой от начального треугольника к конечному, вместо пустой области.</w:t>
      </w:r>
    </w:p>
    <w:p w14:paraId="4A7CE330" w14:textId="261A26F6" w:rsidR="00DB774C" w:rsidRPr="00FE2C08" w:rsidRDefault="00000000">
      <w:pPr>
        <w:pStyle w:val="21"/>
        <w:rPr>
          <w:lang w:val="ru-RU"/>
        </w:rPr>
      </w:pPr>
      <w:r w:rsidRPr="00FE2C08">
        <w:rPr>
          <w:lang w:val="ru-RU"/>
        </w:rPr>
        <w:t>2.</w:t>
      </w:r>
      <w:r w:rsidR="00D967AC">
        <w:rPr>
          <w:lang w:val="ru-RU"/>
        </w:rPr>
        <w:t>3</w:t>
      </w:r>
      <w:r w:rsidRPr="00FE2C08">
        <w:rPr>
          <w:lang w:val="ru-RU"/>
        </w:rPr>
        <w:t>. Окно анализа рекурсий</w:t>
      </w:r>
    </w:p>
    <w:p w14:paraId="34248F17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>Добавлено интерактивное окно анализа рекурсий (</w:t>
      </w:r>
      <w:r>
        <w:t>Grammar</w:t>
      </w:r>
      <w:r w:rsidRPr="00FE2C08">
        <w:rPr>
          <w:lang w:val="ru-RU"/>
        </w:rPr>
        <w:t xml:space="preserve"> → </w:t>
      </w:r>
      <w:r>
        <w:t>Analyze</w:t>
      </w:r>
      <w:r w:rsidRPr="00FE2C08">
        <w:rPr>
          <w:lang w:val="ru-RU"/>
        </w:rPr>
        <w:t xml:space="preserve"> </w:t>
      </w:r>
      <w:r>
        <w:t>Recursion</w:t>
      </w:r>
      <w:r w:rsidRPr="00FE2C08">
        <w:rPr>
          <w:lang w:val="ru-RU"/>
        </w:rPr>
        <w:t xml:space="preserve">), отображающее таблицу с типами рекурсий для каждого </w:t>
      </w:r>
      <w:proofErr w:type="spellStart"/>
      <w:r w:rsidRPr="00FE2C08">
        <w:rPr>
          <w:lang w:val="ru-RU"/>
        </w:rPr>
        <w:t>нетерминала</w:t>
      </w:r>
      <w:proofErr w:type="spellEnd"/>
      <w:r w:rsidRPr="00FE2C08">
        <w:rPr>
          <w:lang w:val="ru-RU"/>
        </w:rPr>
        <w:t>. Окно содержит кнопки для быстрого устранения левой и правой рекурсии, а также кнопку «</w:t>
      </w:r>
      <w:r>
        <w:t>Refresh</w:t>
      </w:r>
      <w:r w:rsidRPr="00FE2C08">
        <w:rPr>
          <w:lang w:val="ru-RU"/>
        </w:rPr>
        <w:t>» для обновления анализа после изменений.</w:t>
      </w:r>
    </w:p>
    <w:p w14:paraId="79923959" w14:textId="6C7FFAFB" w:rsidR="00DB774C" w:rsidRPr="00FE2C08" w:rsidRDefault="00000000">
      <w:pPr>
        <w:pStyle w:val="21"/>
        <w:rPr>
          <w:lang w:val="ru-RU"/>
        </w:rPr>
      </w:pPr>
      <w:r w:rsidRPr="00FE2C08">
        <w:rPr>
          <w:lang w:val="ru-RU"/>
        </w:rPr>
        <w:t>2.</w:t>
      </w:r>
      <w:r w:rsidR="00D967AC">
        <w:rPr>
          <w:lang w:val="ru-RU"/>
        </w:rPr>
        <w:t>4</w:t>
      </w:r>
      <w:r w:rsidRPr="00FE2C08">
        <w:rPr>
          <w:lang w:val="ru-RU"/>
        </w:rPr>
        <w:t xml:space="preserve">. Устранение правой рекурсии в </w:t>
      </w:r>
      <w:r>
        <w:t>GUI</w:t>
      </w:r>
    </w:p>
    <w:p w14:paraId="79AEFCEC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В меню </w:t>
      </w:r>
      <w:r>
        <w:t>Grammar</w:t>
      </w:r>
      <w:r w:rsidRPr="00FE2C08">
        <w:rPr>
          <w:lang w:val="ru-RU"/>
        </w:rPr>
        <w:t xml:space="preserve"> и на панель операций добавлены пункты:</w:t>
      </w:r>
    </w:p>
    <w:p w14:paraId="4929D1A9" w14:textId="77777777" w:rsidR="00DB774C" w:rsidRPr="00FE2C08" w:rsidRDefault="00000000">
      <w:pPr>
        <w:pStyle w:val="a0"/>
        <w:rPr>
          <w:lang w:val="ru-RU"/>
        </w:rPr>
      </w:pPr>
      <w:r>
        <w:t>Eliminate</w:t>
      </w:r>
      <w:r w:rsidRPr="00FE2C08">
        <w:rPr>
          <w:lang w:val="ru-RU"/>
        </w:rPr>
        <w:t xml:space="preserve"> </w:t>
      </w:r>
      <w:r>
        <w:t>Right</w:t>
      </w:r>
      <w:r w:rsidRPr="00FE2C08">
        <w:rPr>
          <w:lang w:val="ru-RU"/>
        </w:rPr>
        <w:t xml:space="preserve"> </w:t>
      </w:r>
      <w:r>
        <w:t>Recursion</w:t>
      </w:r>
      <w:r w:rsidRPr="00FE2C08">
        <w:rPr>
          <w:lang w:val="ru-RU"/>
        </w:rPr>
        <w:t xml:space="preserve"> — устранение только правой рекурсии.</w:t>
      </w:r>
    </w:p>
    <w:p w14:paraId="645D17D5" w14:textId="77777777" w:rsidR="00DB774C" w:rsidRPr="00FE2C08" w:rsidRDefault="00000000">
      <w:pPr>
        <w:pStyle w:val="a0"/>
        <w:rPr>
          <w:lang w:val="ru-RU"/>
        </w:rPr>
      </w:pPr>
      <w:r>
        <w:t>Regularize</w:t>
      </w:r>
      <w:r w:rsidRPr="00FE2C08">
        <w:rPr>
          <w:lang w:val="ru-RU"/>
        </w:rPr>
        <w:t xml:space="preserve"> (</w:t>
      </w:r>
      <w:r>
        <w:t>Both</w:t>
      </w:r>
      <w:r w:rsidRPr="00FE2C08">
        <w:rPr>
          <w:lang w:val="ru-RU"/>
        </w:rPr>
        <w:t>) — устранение обоих видов рекурсии за один вызов.</w:t>
      </w:r>
    </w:p>
    <w:p w14:paraId="6268459B" w14:textId="2E92A07A" w:rsidR="00DB774C" w:rsidRPr="00FE2C08" w:rsidRDefault="00000000">
      <w:pPr>
        <w:pStyle w:val="21"/>
        <w:rPr>
          <w:lang w:val="ru-RU"/>
        </w:rPr>
      </w:pPr>
      <w:r w:rsidRPr="00FE2C08">
        <w:rPr>
          <w:lang w:val="ru-RU"/>
        </w:rPr>
        <w:lastRenderedPageBreak/>
        <w:t>2.</w:t>
      </w:r>
      <w:r w:rsidR="00D967AC">
        <w:rPr>
          <w:lang w:val="ru-RU"/>
        </w:rPr>
        <w:t>5</w:t>
      </w:r>
      <w:r w:rsidRPr="00FE2C08">
        <w:rPr>
          <w:lang w:val="ru-RU"/>
        </w:rPr>
        <w:t>. Контекстное меню диаграммы</w:t>
      </w:r>
    </w:p>
    <w:p w14:paraId="5543357B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Расширено контекстное меню </w:t>
      </w:r>
      <w:r>
        <w:t>(</w:t>
      </w:r>
      <w:proofErr w:type="spellStart"/>
      <w:r>
        <w:t>правый</w:t>
      </w:r>
      <w:proofErr w:type="spellEnd"/>
      <w:r>
        <w:t xml:space="preserve"> </w:t>
      </w:r>
      <w:proofErr w:type="spellStart"/>
      <w:r>
        <w:t>клик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диаграмме</w:t>
      </w:r>
      <w:proofErr w:type="spellEnd"/>
      <w:r>
        <w:t xml:space="preserve">). </w:t>
      </w:r>
      <w:proofErr w:type="spellStart"/>
      <w:r>
        <w:t>Добавлены</w:t>
      </w:r>
      <w:proofErr w:type="spellEnd"/>
      <w:r>
        <w:t xml:space="preserve"> </w:t>
      </w:r>
      <w:proofErr w:type="spellStart"/>
      <w:r>
        <w:t>пункты</w:t>
      </w:r>
      <w:proofErr w:type="spellEnd"/>
      <w:r>
        <w:t xml:space="preserve">: Extract Rule, Substitute, Add Extended Point. </w:t>
      </w:r>
      <w:r w:rsidRPr="00FE2C08">
        <w:rPr>
          <w:lang w:val="ru-RU"/>
        </w:rPr>
        <w:t>Ранее контекстное меню содержало только базовые операции редактирования (</w:t>
      </w:r>
      <w:r>
        <w:t>Edit</w:t>
      </w:r>
      <w:r w:rsidRPr="00FE2C08">
        <w:rPr>
          <w:lang w:val="ru-RU"/>
        </w:rPr>
        <w:t xml:space="preserve"> </w:t>
      </w:r>
      <w:r>
        <w:t>Symbol</w:t>
      </w:r>
      <w:r w:rsidRPr="00FE2C08">
        <w:rPr>
          <w:lang w:val="ru-RU"/>
        </w:rPr>
        <w:t xml:space="preserve">, </w:t>
      </w:r>
      <w:r>
        <w:t>Remove</w:t>
      </w:r>
      <w:r w:rsidRPr="00FE2C08">
        <w:rPr>
          <w:lang w:val="ru-RU"/>
        </w:rPr>
        <w:t xml:space="preserve"> </w:t>
      </w:r>
      <w:r>
        <w:t>Symbol</w:t>
      </w:r>
      <w:r w:rsidRPr="00FE2C08">
        <w:rPr>
          <w:lang w:val="ru-RU"/>
        </w:rPr>
        <w:t xml:space="preserve">, </w:t>
      </w:r>
      <w:r>
        <w:t>Add</w:t>
      </w:r>
      <w:r w:rsidRPr="00FE2C08">
        <w:rPr>
          <w:lang w:val="ru-RU"/>
        </w:rPr>
        <w:t xml:space="preserve"> </w:t>
      </w:r>
      <w:r>
        <w:t>Terminal</w:t>
      </w:r>
      <w:r w:rsidRPr="00FE2C08">
        <w:rPr>
          <w:lang w:val="ru-RU"/>
        </w:rPr>
        <w:t>/</w:t>
      </w:r>
      <w:r>
        <w:t>NT</w:t>
      </w:r>
      <w:r w:rsidRPr="00FE2C08">
        <w:rPr>
          <w:lang w:val="ru-RU"/>
        </w:rPr>
        <w:t>).</w:t>
      </w:r>
    </w:p>
    <w:p w14:paraId="0E679849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br w:type="page"/>
      </w:r>
    </w:p>
    <w:p w14:paraId="3749F1E0" w14:textId="77777777" w:rsidR="00DB774C" w:rsidRDefault="00000000">
      <w:pPr>
        <w:pStyle w:val="1"/>
      </w:pPr>
      <w:r>
        <w:lastRenderedPageBreak/>
        <w:t xml:space="preserve">3. </w:t>
      </w:r>
      <w:proofErr w:type="spellStart"/>
      <w:r>
        <w:t>Исправленные</w:t>
      </w:r>
      <w:proofErr w:type="spellEnd"/>
      <w:r>
        <w:t xml:space="preserve"> </w:t>
      </w:r>
      <w:proofErr w:type="spellStart"/>
      <w:r>
        <w:t>ошибки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35"/>
        <w:gridCol w:w="3002"/>
        <w:gridCol w:w="3619"/>
      </w:tblGrid>
      <w:tr w:rsidR="00DB774C" w14:paraId="71FA2AA0" w14:textId="77777777">
        <w:tc>
          <w:tcPr>
            <w:tcW w:w="2880" w:type="dxa"/>
          </w:tcPr>
          <w:p w14:paraId="2AD0F18C" w14:textId="77777777" w:rsidR="00DB774C" w:rsidRDefault="00000000">
            <w:proofErr w:type="spellStart"/>
            <w:r>
              <w:rPr>
                <w:b/>
              </w:rPr>
              <w:t>Проблема</w:t>
            </w:r>
            <w:proofErr w:type="spellEnd"/>
          </w:p>
        </w:tc>
        <w:tc>
          <w:tcPr>
            <w:tcW w:w="2880" w:type="dxa"/>
          </w:tcPr>
          <w:p w14:paraId="2CCF532A" w14:textId="77777777" w:rsidR="00DB774C" w:rsidRDefault="00000000"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2880" w:type="dxa"/>
          </w:tcPr>
          <w:p w14:paraId="28B63ACA" w14:textId="77777777" w:rsidR="00DB774C" w:rsidRDefault="00000000">
            <w:proofErr w:type="spellStart"/>
            <w:r>
              <w:rPr>
                <w:b/>
              </w:rPr>
              <w:t>Исправление</w:t>
            </w:r>
            <w:proofErr w:type="spellEnd"/>
          </w:p>
        </w:tc>
      </w:tr>
      <w:tr w:rsidR="00DB774C" w:rsidRPr="00D967AC" w14:paraId="084738B2" w14:textId="77777777">
        <w:tc>
          <w:tcPr>
            <w:tcW w:w="2880" w:type="dxa"/>
          </w:tcPr>
          <w:p w14:paraId="254234C3" w14:textId="77777777" w:rsidR="00DB774C" w:rsidRDefault="00000000">
            <w:r>
              <w:t xml:space="preserve">eps </w:t>
            </w:r>
            <w:proofErr w:type="spellStart"/>
            <w:r>
              <w:t>парсился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нетерминал</w:t>
            </w:r>
            <w:proofErr w:type="spellEnd"/>
          </w:p>
        </w:tc>
        <w:tc>
          <w:tcPr>
            <w:tcW w:w="2880" w:type="dxa"/>
          </w:tcPr>
          <w:p w14:paraId="77EEE165" w14:textId="77777777" w:rsidR="00DB774C" w:rsidRDefault="00000000">
            <w:r>
              <w:t xml:space="preserve">Parser.cpp, </w:t>
            </w:r>
            <w:proofErr w:type="spellStart"/>
            <w:r>
              <w:t>parseK</w:t>
            </w:r>
            <w:proofErr w:type="spellEnd"/>
            <w:r>
              <w:t>()</w:t>
            </w:r>
          </w:p>
        </w:tc>
        <w:tc>
          <w:tcPr>
            <w:tcW w:w="2880" w:type="dxa"/>
          </w:tcPr>
          <w:p w14:paraId="2249E79D" w14:textId="77777777" w:rsidR="00DB774C" w:rsidRPr="00FE2C08" w:rsidRDefault="00000000">
            <w:pPr>
              <w:rPr>
                <w:lang w:val="ru-RU"/>
              </w:rPr>
            </w:pPr>
            <w:r w:rsidRPr="00FE2C08">
              <w:rPr>
                <w:lang w:val="ru-RU"/>
              </w:rPr>
              <w:t xml:space="preserve">Добавлена проверка </w:t>
            </w:r>
            <w:r>
              <w:t>if</w:t>
            </w:r>
            <w:r w:rsidRPr="00FE2C08">
              <w:rPr>
                <w:lang w:val="ru-RU"/>
              </w:rPr>
              <w:t xml:space="preserve"> (</w:t>
            </w:r>
            <w:r>
              <w:t>name</w:t>
            </w:r>
            <w:r w:rsidRPr="00FE2C08">
              <w:rPr>
                <w:lang w:val="ru-RU"/>
              </w:rPr>
              <w:t xml:space="preserve"> == "</w:t>
            </w:r>
            <w:r>
              <w:t>eps</w:t>
            </w:r>
            <w:r w:rsidRPr="00FE2C08">
              <w:rPr>
                <w:lang w:val="ru-RU"/>
              </w:rPr>
              <w:t xml:space="preserve">") перед блоком общих идентификаторов; возвращается </w:t>
            </w:r>
            <w:proofErr w:type="spellStart"/>
            <w:proofErr w:type="gramStart"/>
            <w:r>
              <w:t>RETerminal</w:t>
            </w:r>
            <w:proofErr w:type="spellEnd"/>
            <w:r w:rsidRPr="00FE2C08">
              <w:rPr>
                <w:lang w:val="ru-RU"/>
              </w:rPr>
              <w:t>(</w:t>
            </w:r>
            <w:proofErr w:type="gramEnd"/>
            <w:r>
              <w:t>grammar</w:t>
            </w:r>
            <w:r w:rsidRPr="00FE2C08">
              <w:rPr>
                <w:lang w:val="ru-RU"/>
              </w:rPr>
              <w:t>, 0)</w:t>
            </w:r>
          </w:p>
        </w:tc>
      </w:tr>
      <w:tr w:rsidR="00DB774C" w:rsidRPr="00D967AC" w14:paraId="5D39021C" w14:textId="77777777">
        <w:tc>
          <w:tcPr>
            <w:tcW w:w="2880" w:type="dxa"/>
          </w:tcPr>
          <w:p w14:paraId="2F56C328" w14:textId="77777777" w:rsidR="00DB774C" w:rsidRDefault="00000000">
            <w:proofErr w:type="spellStart"/>
            <w:r>
              <w:t>Семантики</w:t>
            </w:r>
            <w:proofErr w:type="spellEnd"/>
            <w:r>
              <w:t xml:space="preserve"> </w:t>
            </w:r>
            <w:proofErr w:type="spellStart"/>
            <w:r>
              <w:t>мешали</w:t>
            </w:r>
            <w:proofErr w:type="spellEnd"/>
            <w:r>
              <w:t xml:space="preserve"> </w:t>
            </w:r>
            <w:proofErr w:type="spellStart"/>
            <w:r>
              <w:t>анализу</w:t>
            </w:r>
            <w:proofErr w:type="spellEnd"/>
            <w:r>
              <w:t xml:space="preserve"> </w:t>
            </w:r>
            <w:proofErr w:type="spellStart"/>
            <w:r>
              <w:t>рекурсий</w:t>
            </w:r>
            <w:proofErr w:type="spellEnd"/>
          </w:p>
        </w:tc>
        <w:tc>
          <w:tcPr>
            <w:tcW w:w="2880" w:type="dxa"/>
          </w:tcPr>
          <w:p w14:paraId="2E899BBE" w14:textId="77777777" w:rsidR="00DB774C" w:rsidRDefault="00000000">
            <w:r>
              <w:t xml:space="preserve">RecursionAnalyzer.cpp, </w:t>
            </w:r>
            <w:proofErr w:type="spellStart"/>
            <w:r>
              <w:t>canProduceEpsilon</w:t>
            </w:r>
            <w:proofErr w:type="spellEnd"/>
            <w:r>
              <w:t>()</w:t>
            </w:r>
          </w:p>
        </w:tc>
        <w:tc>
          <w:tcPr>
            <w:tcW w:w="2880" w:type="dxa"/>
          </w:tcPr>
          <w:p w14:paraId="70288310" w14:textId="77777777" w:rsidR="00DB774C" w:rsidRPr="00FE2C08" w:rsidRDefault="00000000">
            <w:pPr>
              <w:rPr>
                <w:lang w:val="ru-RU"/>
              </w:rPr>
            </w:pPr>
            <w:proofErr w:type="spellStart"/>
            <w:r>
              <w:t>RESemantic</w:t>
            </w:r>
            <w:proofErr w:type="spellEnd"/>
            <w:r w:rsidRPr="00FE2C08">
              <w:rPr>
                <w:lang w:val="ru-RU"/>
              </w:rPr>
              <w:t xml:space="preserve"> теперь возвращает </w:t>
            </w:r>
            <w:r>
              <w:t>true</w:t>
            </w:r>
            <w:r w:rsidRPr="00FE2C08">
              <w:rPr>
                <w:lang w:val="ru-RU"/>
              </w:rPr>
              <w:t xml:space="preserve"> (прозрачна для </w:t>
            </w:r>
            <w:r>
              <w:t>epsilon</w:t>
            </w:r>
            <w:r w:rsidRPr="00FE2C08">
              <w:rPr>
                <w:lang w:val="ru-RU"/>
              </w:rPr>
              <w:t xml:space="preserve">), а не </w:t>
            </w:r>
            <w:r>
              <w:t>false</w:t>
            </w:r>
          </w:p>
        </w:tc>
      </w:tr>
      <w:tr w:rsidR="00DB774C" w:rsidRPr="00D967AC" w14:paraId="7232BFFF" w14:textId="77777777">
        <w:tc>
          <w:tcPr>
            <w:tcW w:w="2880" w:type="dxa"/>
          </w:tcPr>
          <w:p w14:paraId="6F12CB67" w14:textId="77777777" w:rsidR="00DB774C" w:rsidRPr="00FE2C08" w:rsidRDefault="00000000">
            <w:pPr>
              <w:rPr>
                <w:lang w:val="ru-RU"/>
              </w:rPr>
            </w:pPr>
            <w:r>
              <w:t>Extract</w:t>
            </w:r>
            <w:r w:rsidRPr="00FE2C08">
              <w:rPr>
                <w:lang w:val="ru-RU"/>
              </w:rPr>
              <w:t xml:space="preserve"> </w:t>
            </w:r>
            <w:r>
              <w:t>Rule</w:t>
            </w:r>
            <w:r w:rsidRPr="00FE2C08">
              <w:rPr>
                <w:lang w:val="ru-RU"/>
              </w:rPr>
              <w:t xml:space="preserve"> захватывал всю строку при выделении 2+ объектов</w:t>
            </w:r>
          </w:p>
        </w:tc>
        <w:tc>
          <w:tcPr>
            <w:tcW w:w="2880" w:type="dxa"/>
          </w:tcPr>
          <w:p w14:paraId="3F122973" w14:textId="77777777" w:rsidR="00DB774C" w:rsidRDefault="00000000">
            <w:r>
              <w:t xml:space="preserve">main.cpp, </w:t>
            </w:r>
            <w:proofErr w:type="spellStart"/>
            <w:proofErr w:type="gramStart"/>
            <w:r>
              <w:t>ExpandSemanticsCover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80" w:type="dxa"/>
          </w:tcPr>
          <w:p w14:paraId="36CD0482" w14:textId="77777777" w:rsidR="00DB774C" w:rsidRPr="00FE2C08" w:rsidRDefault="00000000">
            <w:pPr>
              <w:rPr>
                <w:lang w:val="ru-RU"/>
              </w:rPr>
            </w:pPr>
            <w:r w:rsidRPr="00FE2C08">
              <w:rPr>
                <w:lang w:val="ru-RU"/>
              </w:rPr>
              <w:t>Расширение покрытия теперь применяется только для одиночных листовых узлов (</w:t>
            </w:r>
            <w:proofErr w:type="spellStart"/>
            <w:r>
              <w:t>RETerminal</w:t>
            </w:r>
            <w:proofErr w:type="spellEnd"/>
            <w:r w:rsidRPr="00FE2C08">
              <w:rPr>
                <w:lang w:val="ru-RU"/>
              </w:rPr>
              <w:t>/</w:t>
            </w:r>
            <w:proofErr w:type="spellStart"/>
            <w:r>
              <w:t>RENonTerminal</w:t>
            </w:r>
            <w:proofErr w:type="spellEnd"/>
            <w:r w:rsidRPr="00FE2C08">
              <w:rPr>
                <w:lang w:val="ru-RU"/>
              </w:rPr>
              <w:t>)</w:t>
            </w:r>
          </w:p>
        </w:tc>
      </w:tr>
      <w:tr w:rsidR="00DB774C" w:rsidRPr="00D967AC" w14:paraId="5990EAD1" w14:textId="77777777">
        <w:tc>
          <w:tcPr>
            <w:tcW w:w="2880" w:type="dxa"/>
          </w:tcPr>
          <w:p w14:paraId="1FFC9280" w14:textId="77777777" w:rsidR="00DB774C" w:rsidRDefault="00000000">
            <w:proofErr w:type="spellStart"/>
            <w:r>
              <w:t>buildRestoredText</w:t>
            </w:r>
            <w:proofErr w:type="spellEnd"/>
            <w:r>
              <w:t xml:space="preserve"> </w:t>
            </w:r>
            <w:proofErr w:type="spellStart"/>
            <w:r>
              <w:t>пропускал</w:t>
            </w:r>
            <w:proofErr w:type="spellEnd"/>
            <w:r>
              <w:t xml:space="preserve"> epsilon-</w:t>
            </w:r>
            <w:proofErr w:type="spellStart"/>
            <w:r>
              <w:t>правила</w:t>
            </w:r>
            <w:proofErr w:type="spellEnd"/>
          </w:p>
        </w:tc>
        <w:tc>
          <w:tcPr>
            <w:tcW w:w="2880" w:type="dxa"/>
          </w:tcPr>
          <w:p w14:paraId="378CEB87" w14:textId="77777777" w:rsidR="00DB774C" w:rsidRDefault="00000000">
            <w:r>
              <w:t xml:space="preserve">main.cpp, </w:t>
            </w:r>
            <w:proofErr w:type="spellStart"/>
            <w:r>
              <w:t>buildRestoredText</w:t>
            </w:r>
            <w:proofErr w:type="spellEnd"/>
            <w:r>
              <w:t>()</w:t>
            </w:r>
          </w:p>
        </w:tc>
        <w:tc>
          <w:tcPr>
            <w:tcW w:w="2880" w:type="dxa"/>
          </w:tcPr>
          <w:p w14:paraId="34346845" w14:textId="77777777" w:rsidR="00DB774C" w:rsidRPr="00FE2C08" w:rsidRDefault="00000000">
            <w:pPr>
              <w:rPr>
                <w:lang w:val="ru-RU"/>
              </w:rPr>
            </w:pPr>
            <w:r w:rsidRPr="00FE2C08">
              <w:rPr>
                <w:lang w:val="ru-RU"/>
              </w:rPr>
              <w:t>Для пустых правил генерируется "</w:t>
            </w:r>
            <w:proofErr w:type="gramStart"/>
            <w:r>
              <w:t>name</w:t>
            </w:r>
            <w:r w:rsidRPr="00FE2C08">
              <w:rPr>
                <w:lang w:val="ru-RU"/>
              </w:rPr>
              <w:t xml:space="preserve"> :</w:t>
            </w:r>
            <w:proofErr w:type="gramEnd"/>
            <w:r w:rsidRPr="00FE2C08">
              <w:rPr>
                <w:lang w:val="ru-RU"/>
              </w:rPr>
              <w:t xml:space="preserve"> </w:t>
            </w:r>
            <w:r>
              <w:t>eps</w:t>
            </w:r>
            <w:r w:rsidRPr="00FE2C08">
              <w:rPr>
                <w:lang w:val="ru-RU"/>
              </w:rPr>
              <w:t>.\</w:t>
            </w:r>
            <w:r>
              <w:t>n</w:t>
            </w:r>
            <w:r w:rsidRPr="00FE2C08">
              <w:rPr>
                <w:lang w:val="ru-RU"/>
              </w:rPr>
              <w:t>" вместо пропуска</w:t>
            </w:r>
          </w:p>
        </w:tc>
      </w:tr>
    </w:tbl>
    <w:p w14:paraId="278D4645" w14:textId="77777777" w:rsidR="00DB774C" w:rsidRDefault="00000000">
      <w:pPr>
        <w:pStyle w:val="1"/>
      </w:pPr>
      <w:r>
        <w:t xml:space="preserve">4. </w:t>
      </w:r>
      <w:proofErr w:type="spellStart"/>
      <w:r>
        <w:t>Улучшения</w:t>
      </w:r>
      <w:proofErr w:type="spellEnd"/>
      <w:r>
        <w:t xml:space="preserve"> </w:t>
      </w:r>
      <w:proofErr w:type="spellStart"/>
      <w:r>
        <w:t>интерфейса</w:t>
      </w:r>
      <w:proofErr w:type="spellEnd"/>
    </w:p>
    <w:p w14:paraId="71CD7F95" w14:textId="77777777" w:rsidR="00DB774C" w:rsidRPr="00FE2C08" w:rsidRDefault="00000000">
      <w:pPr>
        <w:pStyle w:val="a0"/>
        <w:rPr>
          <w:lang w:val="ru-RU"/>
        </w:rPr>
      </w:pPr>
      <w:r w:rsidRPr="00FE2C08">
        <w:rPr>
          <w:lang w:val="ru-RU"/>
        </w:rPr>
        <w:t>Семантики вынесены из правой панели в отдельное плавающее окно, освобождая место для панели операций.</w:t>
      </w:r>
    </w:p>
    <w:p w14:paraId="73A47202" w14:textId="77777777" w:rsidR="00DB774C" w:rsidRPr="00FE2C08" w:rsidRDefault="00000000">
      <w:pPr>
        <w:pStyle w:val="a0"/>
        <w:rPr>
          <w:lang w:val="ru-RU"/>
        </w:rPr>
      </w:pPr>
      <w:r w:rsidRPr="00FE2C08">
        <w:rPr>
          <w:lang w:val="ru-RU"/>
        </w:rPr>
        <w:lastRenderedPageBreak/>
        <w:t>При запуске отображается начальная диаграмма (</w:t>
      </w:r>
      <w:proofErr w:type="gramStart"/>
      <w:r>
        <w:t>S</w:t>
      </w:r>
      <w:r w:rsidRPr="00FE2C08">
        <w:rPr>
          <w:lang w:val="ru-RU"/>
        </w:rPr>
        <w:t xml:space="preserve"> :</w:t>
      </w:r>
      <w:proofErr w:type="gramEnd"/>
      <w:r w:rsidRPr="00FE2C08">
        <w:rPr>
          <w:lang w:val="ru-RU"/>
        </w:rPr>
        <w:t xml:space="preserve"> </w:t>
      </w:r>
      <w:r>
        <w:t>eps</w:t>
      </w:r>
      <w:r w:rsidRPr="00FE2C08">
        <w:rPr>
          <w:lang w:val="ru-RU"/>
        </w:rPr>
        <w:t>) вместо пустого экрана.</w:t>
      </w:r>
    </w:p>
    <w:p w14:paraId="06B6B2BD" w14:textId="77777777" w:rsidR="00DB774C" w:rsidRPr="00FE2C08" w:rsidRDefault="00000000">
      <w:pPr>
        <w:pStyle w:val="a0"/>
        <w:rPr>
          <w:lang w:val="ru-RU"/>
        </w:rPr>
      </w:pPr>
      <w:r w:rsidRPr="00FE2C08">
        <w:rPr>
          <w:lang w:val="ru-RU"/>
        </w:rPr>
        <w:t>Добавлено окно анализа рекурсий с кнопками быстрого устранения.</w:t>
      </w:r>
    </w:p>
    <w:p w14:paraId="5A679CC8" w14:textId="281CE9A5" w:rsidR="00DB774C" w:rsidRPr="00D967AC" w:rsidRDefault="00000000" w:rsidP="00D967AC">
      <w:pPr>
        <w:pStyle w:val="a0"/>
        <w:rPr>
          <w:lang w:val="ru-RU"/>
        </w:rPr>
      </w:pPr>
      <w:r w:rsidRPr="00FE2C08">
        <w:rPr>
          <w:lang w:val="ru-RU"/>
        </w:rPr>
        <w:t>Расширено контекстное меню диаграммы (</w:t>
      </w:r>
      <w:r>
        <w:t>Extract</w:t>
      </w:r>
      <w:r w:rsidRPr="00FE2C08">
        <w:rPr>
          <w:lang w:val="ru-RU"/>
        </w:rPr>
        <w:t xml:space="preserve"> </w:t>
      </w:r>
      <w:r>
        <w:t>Rule</w:t>
      </w:r>
      <w:r w:rsidRPr="00FE2C08">
        <w:rPr>
          <w:lang w:val="ru-RU"/>
        </w:rPr>
        <w:t xml:space="preserve">, </w:t>
      </w:r>
      <w:r>
        <w:t>Substitute</w:t>
      </w:r>
      <w:r w:rsidRPr="00FE2C08">
        <w:rPr>
          <w:lang w:val="ru-RU"/>
        </w:rPr>
        <w:t>).</w:t>
      </w:r>
      <w:r w:rsidRPr="00D967AC">
        <w:rPr>
          <w:lang w:val="ru-RU"/>
        </w:rPr>
        <w:br w:type="page"/>
      </w:r>
    </w:p>
    <w:p w14:paraId="53F69C8B" w14:textId="77777777" w:rsidR="00DB774C" w:rsidRPr="00FE2C08" w:rsidRDefault="00000000">
      <w:pPr>
        <w:pStyle w:val="1"/>
        <w:rPr>
          <w:lang w:val="ru-RU"/>
        </w:rPr>
      </w:pPr>
      <w:r w:rsidRPr="00FE2C08">
        <w:rPr>
          <w:lang w:val="ru-RU"/>
        </w:rPr>
        <w:lastRenderedPageBreak/>
        <w:t xml:space="preserve">Часть </w:t>
      </w:r>
      <w:r>
        <w:t>II</w:t>
      </w:r>
      <w:r w:rsidRPr="00FE2C08">
        <w:rPr>
          <w:lang w:val="ru-RU"/>
        </w:rPr>
        <w:t>. Тестирование</w:t>
      </w:r>
    </w:p>
    <w:p w14:paraId="36E062F4" w14:textId="77777777" w:rsidR="00DB774C" w:rsidRPr="00FE2C08" w:rsidRDefault="00000000">
      <w:pPr>
        <w:pStyle w:val="1"/>
        <w:rPr>
          <w:lang w:val="ru-RU"/>
        </w:rPr>
      </w:pPr>
      <w:r w:rsidRPr="00FE2C08">
        <w:rPr>
          <w:lang w:val="ru-RU"/>
        </w:rPr>
        <w:t>5. Структура тестов</w:t>
      </w:r>
    </w:p>
    <w:p w14:paraId="5940F80A" w14:textId="2E841A4C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Система тестирования построена на базе </w:t>
      </w:r>
      <w:r>
        <w:t>Google</w:t>
      </w:r>
      <w:r w:rsidRPr="00FE2C08">
        <w:rPr>
          <w:lang w:val="ru-RU"/>
        </w:rPr>
        <w:t xml:space="preserve"> </w:t>
      </w:r>
      <w:r>
        <w:t>Test</w:t>
      </w:r>
      <w:r w:rsidRPr="00FE2C08">
        <w:rPr>
          <w:lang w:val="ru-RU"/>
        </w:rPr>
        <w:t>. Тесты</w:t>
      </w:r>
      <w:r w:rsidR="00FE2C08">
        <w:rPr>
          <w:lang w:val="ru-RU"/>
        </w:rPr>
        <w:t xml:space="preserve"> </w:t>
      </w:r>
      <w:proofErr w:type="gramStart"/>
      <w:r w:rsidR="00FE2C08">
        <w:rPr>
          <w:lang w:val="ru-RU"/>
        </w:rPr>
        <w:t xml:space="preserve">распределены </w:t>
      </w:r>
      <w:r w:rsidRPr="00FE2C08">
        <w:rPr>
          <w:lang w:val="ru-RU"/>
        </w:rPr>
        <w:t xml:space="preserve"> по</w:t>
      </w:r>
      <w:proofErr w:type="gramEnd"/>
      <w:r w:rsidRPr="00FE2C08">
        <w:rPr>
          <w:lang w:val="ru-RU"/>
        </w:rPr>
        <w:t xml:space="preserve"> категориям, соответствующим модулям библиотеки </w:t>
      </w:r>
      <w:proofErr w:type="spellStart"/>
      <w:r>
        <w:t>libsyngt</w:t>
      </w:r>
      <w:proofErr w:type="spellEnd"/>
      <w:r w:rsidRPr="00FE2C08">
        <w:rPr>
          <w:lang w:val="ru-RU"/>
        </w:rPr>
        <w:t>. Каждый тестовый файл (</w:t>
      </w:r>
      <w:r>
        <w:t>test</w:t>
      </w:r>
      <w:r w:rsidRPr="00FE2C08">
        <w:rPr>
          <w:lang w:val="ru-RU"/>
        </w:rPr>
        <w:t>_*.</w:t>
      </w:r>
      <w:proofErr w:type="spellStart"/>
      <w:r>
        <w:t>cpp</w:t>
      </w:r>
      <w:proofErr w:type="spellEnd"/>
      <w:r w:rsidRPr="00FE2C08">
        <w:rPr>
          <w:lang w:val="ru-RU"/>
        </w:rPr>
        <w:t>) компилируется в отдельный исполняемый модуль.</w:t>
      </w:r>
    </w:p>
    <w:p w14:paraId="2C7889D3" w14:textId="77777777" w:rsidR="00DB774C" w:rsidRDefault="00000000">
      <w:proofErr w:type="spellStart"/>
      <w:r>
        <w:t>Общая</w:t>
      </w:r>
      <w:proofErr w:type="spellEnd"/>
      <w:r>
        <w:t xml:space="preserve"> </w:t>
      </w:r>
      <w:proofErr w:type="spellStart"/>
      <w:r>
        <w:t>статистика</w:t>
      </w:r>
      <w:proofErr w:type="spellEnd"/>
      <w: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774C" w14:paraId="2FCACCDD" w14:textId="77777777">
        <w:tc>
          <w:tcPr>
            <w:tcW w:w="4320" w:type="dxa"/>
          </w:tcPr>
          <w:p w14:paraId="274C369A" w14:textId="77777777" w:rsidR="00DB774C" w:rsidRDefault="00000000">
            <w:proofErr w:type="spellStart"/>
            <w:r>
              <w:rPr>
                <w:b/>
              </w:rPr>
              <w:t>Метрика</w:t>
            </w:r>
            <w:proofErr w:type="spellEnd"/>
          </w:p>
        </w:tc>
        <w:tc>
          <w:tcPr>
            <w:tcW w:w="4320" w:type="dxa"/>
          </w:tcPr>
          <w:p w14:paraId="31D76858" w14:textId="77777777" w:rsidR="00DB774C" w:rsidRDefault="00000000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DB774C" w14:paraId="00FD5F44" w14:textId="77777777">
        <w:tc>
          <w:tcPr>
            <w:tcW w:w="4320" w:type="dxa"/>
          </w:tcPr>
          <w:p w14:paraId="12220C69" w14:textId="77777777" w:rsidR="00DB774C" w:rsidRDefault="00000000">
            <w:proofErr w:type="spellStart"/>
            <w:r>
              <w:t>Тестовых</w:t>
            </w:r>
            <w:proofErr w:type="spellEnd"/>
            <w:r>
              <w:t xml:space="preserve"> </w:t>
            </w:r>
            <w:proofErr w:type="spellStart"/>
            <w:r>
              <w:t>файлов</w:t>
            </w:r>
            <w:proofErr w:type="spellEnd"/>
          </w:p>
        </w:tc>
        <w:tc>
          <w:tcPr>
            <w:tcW w:w="4320" w:type="dxa"/>
          </w:tcPr>
          <w:p w14:paraId="3F42CE9E" w14:textId="77777777" w:rsidR="00DB774C" w:rsidRDefault="00000000">
            <w:r>
              <w:t>25</w:t>
            </w:r>
          </w:p>
        </w:tc>
      </w:tr>
      <w:tr w:rsidR="00DB774C" w14:paraId="5A4B36C4" w14:textId="77777777">
        <w:tc>
          <w:tcPr>
            <w:tcW w:w="4320" w:type="dxa"/>
          </w:tcPr>
          <w:p w14:paraId="133C5B58" w14:textId="77777777" w:rsidR="00DB774C" w:rsidRDefault="00000000">
            <w:proofErr w:type="spellStart"/>
            <w:r>
              <w:t>Индивидуальных</w:t>
            </w:r>
            <w:proofErr w:type="spellEnd"/>
            <w:r>
              <w:t xml:space="preserve"> </w:t>
            </w:r>
            <w:proofErr w:type="spellStart"/>
            <w:r>
              <w:t>тестов</w:t>
            </w:r>
            <w:proofErr w:type="spellEnd"/>
          </w:p>
        </w:tc>
        <w:tc>
          <w:tcPr>
            <w:tcW w:w="4320" w:type="dxa"/>
          </w:tcPr>
          <w:p w14:paraId="0D88F5D2" w14:textId="77777777" w:rsidR="00DB774C" w:rsidRDefault="00000000">
            <w:r>
              <w:t>~180</w:t>
            </w:r>
          </w:p>
        </w:tc>
      </w:tr>
      <w:tr w:rsidR="00DB774C" w14:paraId="62749E8F" w14:textId="77777777">
        <w:tc>
          <w:tcPr>
            <w:tcW w:w="4320" w:type="dxa"/>
          </w:tcPr>
          <w:p w14:paraId="1280EB9D" w14:textId="77777777" w:rsidR="00DB774C" w:rsidRDefault="00000000">
            <w:proofErr w:type="spellStart"/>
            <w:r>
              <w:t>Категорий</w:t>
            </w:r>
            <w:proofErr w:type="spellEnd"/>
          </w:p>
        </w:tc>
        <w:tc>
          <w:tcPr>
            <w:tcW w:w="4320" w:type="dxa"/>
          </w:tcPr>
          <w:p w14:paraId="76DB9F21" w14:textId="77777777" w:rsidR="00DB774C" w:rsidRDefault="00000000">
            <w:r>
              <w:t>7 (analysis, core, graphics, integration, parser, regex, transform, utils)</w:t>
            </w:r>
          </w:p>
        </w:tc>
      </w:tr>
      <w:tr w:rsidR="00DB774C" w14:paraId="1DA5DA37" w14:textId="77777777">
        <w:tc>
          <w:tcPr>
            <w:tcW w:w="4320" w:type="dxa"/>
          </w:tcPr>
          <w:p w14:paraId="2EF3D19B" w14:textId="77777777" w:rsidR="00DB774C" w:rsidRDefault="00000000">
            <w:proofErr w:type="spellStart"/>
            <w:r>
              <w:t>Фреймворк</w:t>
            </w:r>
            <w:proofErr w:type="spellEnd"/>
          </w:p>
        </w:tc>
        <w:tc>
          <w:tcPr>
            <w:tcW w:w="4320" w:type="dxa"/>
          </w:tcPr>
          <w:p w14:paraId="5ABCF23C" w14:textId="77777777" w:rsidR="00DB774C" w:rsidRDefault="00000000">
            <w:r>
              <w:t>Google Test 1.14.0</w:t>
            </w:r>
          </w:p>
        </w:tc>
      </w:tr>
      <w:tr w:rsidR="00DB774C" w14:paraId="60D11E5D" w14:textId="77777777">
        <w:tc>
          <w:tcPr>
            <w:tcW w:w="4320" w:type="dxa"/>
          </w:tcPr>
          <w:p w14:paraId="7EB13177" w14:textId="77777777" w:rsidR="00DB774C" w:rsidRDefault="00000000">
            <w:proofErr w:type="spellStart"/>
            <w:r>
              <w:t>Платформы</w:t>
            </w:r>
            <w:proofErr w:type="spellEnd"/>
          </w:p>
        </w:tc>
        <w:tc>
          <w:tcPr>
            <w:tcW w:w="4320" w:type="dxa"/>
          </w:tcPr>
          <w:p w14:paraId="6EC398FD" w14:textId="35A4AE2D" w:rsidR="00DB774C" w:rsidRPr="00D967AC" w:rsidRDefault="00000000">
            <w:pPr>
              <w:rPr>
                <w:lang w:val="ru-RU"/>
              </w:rPr>
            </w:pPr>
            <w:r>
              <w:t>Windows (MSVC, MinGW), Linux (GCC, Clang)</w:t>
            </w:r>
          </w:p>
        </w:tc>
      </w:tr>
      <w:tr w:rsidR="00DB774C" w14:paraId="602F4DEB" w14:textId="77777777">
        <w:tc>
          <w:tcPr>
            <w:tcW w:w="4320" w:type="dxa"/>
          </w:tcPr>
          <w:p w14:paraId="5186CABF" w14:textId="77777777" w:rsidR="00DB774C" w:rsidRDefault="00000000"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выполнения</w:t>
            </w:r>
            <w:proofErr w:type="spellEnd"/>
          </w:p>
        </w:tc>
        <w:tc>
          <w:tcPr>
            <w:tcW w:w="4320" w:type="dxa"/>
          </w:tcPr>
          <w:p w14:paraId="3B1CEFFB" w14:textId="77777777" w:rsidR="00DB774C" w:rsidRDefault="00000000">
            <w:r>
              <w:t xml:space="preserve">&lt; 2 </w:t>
            </w:r>
            <w:proofErr w:type="spellStart"/>
            <w:r>
              <w:t>секунд</w:t>
            </w:r>
            <w:proofErr w:type="spellEnd"/>
          </w:p>
        </w:tc>
      </w:tr>
      <w:tr w:rsidR="00DB774C" w14:paraId="1F60A843" w14:textId="77777777">
        <w:tc>
          <w:tcPr>
            <w:tcW w:w="4320" w:type="dxa"/>
          </w:tcPr>
          <w:p w14:paraId="11CD1321" w14:textId="77777777" w:rsidR="00DB774C" w:rsidRDefault="00000000">
            <w:proofErr w:type="spellStart"/>
            <w:r>
              <w:t>Покрытие</w:t>
            </w:r>
            <w:proofErr w:type="spellEnd"/>
            <w:r>
              <w:t xml:space="preserve"> </w:t>
            </w:r>
            <w:proofErr w:type="spellStart"/>
            <w:r>
              <w:t>модулей</w:t>
            </w:r>
            <w:proofErr w:type="spellEnd"/>
          </w:p>
        </w:tc>
        <w:tc>
          <w:tcPr>
            <w:tcW w:w="4320" w:type="dxa"/>
          </w:tcPr>
          <w:p w14:paraId="03639BE7" w14:textId="77777777" w:rsidR="00DB774C" w:rsidRDefault="00000000">
            <w:r>
              <w:t xml:space="preserve">100% </w:t>
            </w:r>
            <w:proofErr w:type="spellStart"/>
            <w:r>
              <w:t>модулей</w:t>
            </w:r>
            <w:proofErr w:type="spellEnd"/>
            <w:r>
              <w:t xml:space="preserve"> </w:t>
            </w:r>
            <w:proofErr w:type="spellStart"/>
            <w:r>
              <w:t>библиотеки</w:t>
            </w:r>
            <w:proofErr w:type="spellEnd"/>
            <w:r>
              <w:t xml:space="preserve"> </w:t>
            </w:r>
            <w:proofErr w:type="spellStart"/>
            <w:r>
              <w:t>libsyngt</w:t>
            </w:r>
            <w:proofErr w:type="spellEnd"/>
          </w:p>
        </w:tc>
      </w:tr>
    </w:tbl>
    <w:p w14:paraId="5A23E6C8" w14:textId="77777777" w:rsidR="00DB774C" w:rsidRDefault="00000000">
      <w:pPr>
        <w:pStyle w:val="1"/>
      </w:pPr>
      <w:r>
        <w:lastRenderedPageBreak/>
        <w:t xml:space="preserve">6. </w:t>
      </w:r>
      <w:proofErr w:type="spellStart"/>
      <w:r>
        <w:t>Покрытие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модулям</w:t>
      </w:r>
      <w:proofErr w:type="spellEnd"/>
    </w:p>
    <w:p w14:paraId="2E597BB2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>В таблице ниже показано соответствие между модулями библиотеки, тестируемыми функциями и тестовыми файлами.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13"/>
        <w:gridCol w:w="3366"/>
        <w:gridCol w:w="3400"/>
        <w:gridCol w:w="877"/>
      </w:tblGrid>
      <w:tr w:rsidR="00DB774C" w14:paraId="674A6D9D" w14:textId="77777777">
        <w:tc>
          <w:tcPr>
            <w:tcW w:w="2160" w:type="dxa"/>
          </w:tcPr>
          <w:p w14:paraId="39EB2ADD" w14:textId="77777777" w:rsidR="00DB774C" w:rsidRDefault="00000000">
            <w:proofErr w:type="spellStart"/>
            <w:r>
              <w:rPr>
                <w:b/>
              </w:rPr>
              <w:t>Модуль</w:t>
            </w:r>
            <w:proofErr w:type="spellEnd"/>
          </w:p>
        </w:tc>
        <w:tc>
          <w:tcPr>
            <w:tcW w:w="2160" w:type="dxa"/>
          </w:tcPr>
          <w:p w14:paraId="0DD839E7" w14:textId="77777777" w:rsidR="00DB774C" w:rsidRDefault="00000000">
            <w:proofErr w:type="spellStart"/>
            <w:r>
              <w:rPr>
                <w:b/>
              </w:rPr>
              <w:t>Тестируемые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классы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функции</w:t>
            </w:r>
            <w:proofErr w:type="spellEnd"/>
          </w:p>
        </w:tc>
        <w:tc>
          <w:tcPr>
            <w:tcW w:w="2160" w:type="dxa"/>
          </w:tcPr>
          <w:p w14:paraId="3B320FAF" w14:textId="77777777" w:rsidR="00DB774C" w:rsidRDefault="00000000">
            <w:proofErr w:type="spellStart"/>
            <w:r>
              <w:rPr>
                <w:b/>
              </w:rPr>
              <w:t>Тестовый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файл</w:t>
            </w:r>
            <w:proofErr w:type="spellEnd"/>
          </w:p>
        </w:tc>
        <w:tc>
          <w:tcPr>
            <w:tcW w:w="2160" w:type="dxa"/>
          </w:tcPr>
          <w:p w14:paraId="0A909255" w14:textId="77777777" w:rsidR="00DB774C" w:rsidRDefault="00000000">
            <w:proofErr w:type="spellStart"/>
            <w:r>
              <w:rPr>
                <w:b/>
              </w:rPr>
              <w:t>Кол-во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тестов</w:t>
            </w:r>
            <w:proofErr w:type="spellEnd"/>
          </w:p>
        </w:tc>
      </w:tr>
      <w:tr w:rsidR="00DB774C" w14:paraId="601BA13B" w14:textId="77777777">
        <w:tc>
          <w:tcPr>
            <w:tcW w:w="2160" w:type="dxa"/>
          </w:tcPr>
          <w:p w14:paraId="2D5C1CB8" w14:textId="77777777" w:rsidR="00DB774C" w:rsidRDefault="00000000">
            <w:r>
              <w:t>Core</w:t>
            </w:r>
          </w:p>
        </w:tc>
        <w:tc>
          <w:tcPr>
            <w:tcW w:w="2160" w:type="dxa"/>
          </w:tcPr>
          <w:p w14:paraId="41C67BE9" w14:textId="77777777" w:rsidR="00DB774C" w:rsidRPr="00FE2C08" w:rsidRDefault="00000000">
            <w:pPr>
              <w:rPr>
                <w:lang w:val="ru-RU"/>
              </w:rPr>
            </w:pPr>
            <w:r>
              <w:t>Grammar</w:t>
            </w:r>
            <w:r w:rsidRPr="00FE2C08">
              <w:rPr>
                <w:lang w:val="ru-RU"/>
              </w:rPr>
              <w:t>: создание, загрузка, сохранение, управление списками</w:t>
            </w:r>
          </w:p>
        </w:tc>
        <w:tc>
          <w:tcPr>
            <w:tcW w:w="2160" w:type="dxa"/>
          </w:tcPr>
          <w:p w14:paraId="768C74E7" w14:textId="77777777" w:rsidR="00DB774C" w:rsidRDefault="00000000">
            <w:r>
              <w:t>test_Grammar.cpp</w:t>
            </w:r>
          </w:p>
        </w:tc>
        <w:tc>
          <w:tcPr>
            <w:tcW w:w="2160" w:type="dxa"/>
          </w:tcPr>
          <w:p w14:paraId="056DCB44" w14:textId="77777777" w:rsidR="00DB774C" w:rsidRDefault="00000000">
            <w:r>
              <w:t>7</w:t>
            </w:r>
          </w:p>
        </w:tc>
      </w:tr>
      <w:tr w:rsidR="00DB774C" w14:paraId="5FA90306" w14:textId="77777777">
        <w:tc>
          <w:tcPr>
            <w:tcW w:w="2160" w:type="dxa"/>
          </w:tcPr>
          <w:p w14:paraId="1F0530BF" w14:textId="77777777" w:rsidR="00DB774C" w:rsidRDefault="00000000">
            <w:r>
              <w:t>Core</w:t>
            </w:r>
          </w:p>
        </w:tc>
        <w:tc>
          <w:tcPr>
            <w:tcW w:w="2160" w:type="dxa"/>
          </w:tcPr>
          <w:p w14:paraId="252BE0D6" w14:textId="77777777" w:rsidR="00DB774C" w:rsidRDefault="00000000">
            <w:proofErr w:type="spellStart"/>
            <w:r>
              <w:t>TerminalList</w:t>
            </w:r>
            <w:proofErr w:type="spellEnd"/>
            <w:r>
              <w:t xml:space="preserve">, </w:t>
            </w:r>
            <w:proofErr w:type="spellStart"/>
            <w:r>
              <w:t>NonTerminalList</w:t>
            </w:r>
            <w:proofErr w:type="spellEnd"/>
            <w:r>
              <w:t xml:space="preserve">, </w:t>
            </w:r>
            <w:proofErr w:type="spellStart"/>
            <w:r>
              <w:t>SemanticList</w:t>
            </w:r>
            <w:proofErr w:type="spellEnd"/>
            <w:r>
              <w:t xml:space="preserve">, </w:t>
            </w:r>
            <w:proofErr w:type="spellStart"/>
            <w:r>
              <w:t>MacroList</w:t>
            </w:r>
            <w:proofErr w:type="spellEnd"/>
          </w:p>
        </w:tc>
        <w:tc>
          <w:tcPr>
            <w:tcW w:w="2160" w:type="dxa"/>
          </w:tcPr>
          <w:p w14:paraId="1F5D363B" w14:textId="77777777" w:rsidR="00DB774C" w:rsidRDefault="00000000">
            <w:r>
              <w:t>test_Lists.cpp</w:t>
            </w:r>
          </w:p>
        </w:tc>
        <w:tc>
          <w:tcPr>
            <w:tcW w:w="2160" w:type="dxa"/>
          </w:tcPr>
          <w:p w14:paraId="55F629A8" w14:textId="77777777" w:rsidR="00DB774C" w:rsidRDefault="00000000">
            <w:r>
              <w:t>4</w:t>
            </w:r>
          </w:p>
        </w:tc>
      </w:tr>
      <w:tr w:rsidR="00DB774C" w14:paraId="2A83AC54" w14:textId="77777777">
        <w:tc>
          <w:tcPr>
            <w:tcW w:w="2160" w:type="dxa"/>
          </w:tcPr>
          <w:p w14:paraId="71E5D3B8" w14:textId="77777777" w:rsidR="00DB774C" w:rsidRDefault="00000000">
            <w:r>
              <w:t>Core</w:t>
            </w:r>
          </w:p>
        </w:tc>
        <w:tc>
          <w:tcPr>
            <w:tcW w:w="2160" w:type="dxa"/>
          </w:tcPr>
          <w:p w14:paraId="18F8322E" w14:textId="77777777" w:rsidR="00DB774C" w:rsidRDefault="00000000">
            <w:proofErr w:type="spellStart"/>
            <w:r>
              <w:t>NTListItem</w:t>
            </w:r>
            <w:proofErr w:type="spellEnd"/>
            <w:r>
              <w:t xml:space="preserve">: </w:t>
            </w:r>
            <w:proofErr w:type="spellStart"/>
            <w:r>
              <w:t>разбор</w:t>
            </w:r>
            <w:proofErr w:type="spellEnd"/>
            <w:r>
              <w:t xml:space="preserve"> </w:t>
            </w:r>
            <w:proofErr w:type="spellStart"/>
            <w:r>
              <w:t>правил</w:t>
            </w:r>
            <w:proofErr w:type="spellEnd"/>
            <w:r>
              <w:t>, RE-</w:t>
            </w:r>
            <w:proofErr w:type="spellStart"/>
            <w:r>
              <w:t>дерево</w:t>
            </w:r>
            <w:proofErr w:type="spellEnd"/>
            <w:r>
              <w:t xml:space="preserve">, copy, </w:t>
            </w:r>
            <w:proofErr w:type="spellStart"/>
            <w:r>
              <w:t>макросы</w:t>
            </w:r>
            <w:proofErr w:type="spellEnd"/>
          </w:p>
        </w:tc>
        <w:tc>
          <w:tcPr>
            <w:tcW w:w="2160" w:type="dxa"/>
          </w:tcPr>
          <w:p w14:paraId="04A9DDC4" w14:textId="77777777" w:rsidR="00DB774C" w:rsidRDefault="00000000">
            <w:r>
              <w:t>test_NTListItem.cpp</w:t>
            </w:r>
          </w:p>
        </w:tc>
        <w:tc>
          <w:tcPr>
            <w:tcW w:w="2160" w:type="dxa"/>
          </w:tcPr>
          <w:p w14:paraId="03AD4D85" w14:textId="77777777" w:rsidR="00DB774C" w:rsidRDefault="00000000">
            <w:r>
              <w:t>8</w:t>
            </w:r>
          </w:p>
        </w:tc>
      </w:tr>
      <w:tr w:rsidR="00DB774C" w14:paraId="4D527F0B" w14:textId="77777777">
        <w:tc>
          <w:tcPr>
            <w:tcW w:w="2160" w:type="dxa"/>
          </w:tcPr>
          <w:p w14:paraId="1876D129" w14:textId="77777777" w:rsidR="00DB774C" w:rsidRDefault="00000000">
            <w:r>
              <w:t>Core</w:t>
            </w:r>
          </w:p>
        </w:tc>
        <w:tc>
          <w:tcPr>
            <w:tcW w:w="2160" w:type="dxa"/>
          </w:tcPr>
          <w:p w14:paraId="2142BFAE" w14:textId="77777777" w:rsidR="00DB774C" w:rsidRDefault="00000000">
            <w:proofErr w:type="spellStart"/>
            <w:r>
              <w:t>NTListItem</w:t>
            </w:r>
            <w:proofErr w:type="spellEnd"/>
            <w:r>
              <w:t xml:space="preserve"> + Grammar: </w:t>
            </w:r>
            <w:proofErr w:type="spellStart"/>
            <w:r>
              <w:t>макросы</w:t>
            </w:r>
            <w:proofErr w:type="spellEnd"/>
            <w:r>
              <w:t xml:space="preserve">, </w:t>
            </w:r>
            <w:proofErr w:type="spellStart"/>
            <w:r>
              <w:t>флаги</w:t>
            </w:r>
            <w:proofErr w:type="spellEnd"/>
            <w:r>
              <w:t xml:space="preserve">, </w:t>
            </w:r>
            <w:proofErr w:type="spellStart"/>
            <w:r>
              <w:t>циклические</w:t>
            </w:r>
            <w:proofErr w:type="spellEnd"/>
            <w:r>
              <w:t xml:space="preserve"> </w:t>
            </w:r>
            <w:proofErr w:type="spellStart"/>
            <w:r>
              <w:t>ссылки</w:t>
            </w:r>
            <w:proofErr w:type="spellEnd"/>
          </w:p>
        </w:tc>
        <w:tc>
          <w:tcPr>
            <w:tcW w:w="2160" w:type="dxa"/>
          </w:tcPr>
          <w:p w14:paraId="18C02904" w14:textId="77777777" w:rsidR="00DB774C" w:rsidRDefault="00000000">
            <w:r>
              <w:t>test_Macros.cpp</w:t>
            </w:r>
          </w:p>
        </w:tc>
        <w:tc>
          <w:tcPr>
            <w:tcW w:w="2160" w:type="dxa"/>
          </w:tcPr>
          <w:p w14:paraId="1EF237C7" w14:textId="77777777" w:rsidR="00DB774C" w:rsidRDefault="00000000">
            <w:r>
              <w:t>9</w:t>
            </w:r>
          </w:p>
        </w:tc>
      </w:tr>
      <w:tr w:rsidR="00DB774C" w14:paraId="6F93882F" w14:textId="77777777">
        <w:tc>
          <w:tcPr>
            <w:tcW w:w="2160" w:type="dxa"/>
          </w:tcPr>
          <w:p w14:paraId="70E0BA36" w14:textId="77777777" w:rsidR="00DB774C" w:rsidRDefault="00000000">
            <w:r>
              <w:t>Parser</w:t>
            </w:r>
          </w:p>
        </w:tc>
        <w:tc>
          <w:tcPr>
            <w:tcW w:w="2160" w:type="dxa"/>
          </w:tcPr>
          <w:p w14:paraId="78549510" w14:textId="77777777" w:rsidR="00DB774C" w:rsidRPr="00FE2C08" w:rsidRDefault="00000000">
            <w:pPr>
              <w:rPr>
                <w:lang w:val="ru-RU"/>
              </w:rPr>
            </w:pPr>
            <w:proofErr w:type="spellStart"/>
            <w:r>
              <w:t>CharProducer</w:t>
            </w:r>
            <w:proofErr w:type="spellEnd"/>
            <w:r w:rsidRPr="00FE2C08">
              <w:rPr>
                <w:lang w:val="ru-RU"/>
              </w:rPr>
              <w:t>: символьный поток, навигация, сброс</w:t>
            </w:r>
          </w:p>
        </w:tc>
        <w:tc>
          <w:tcPr>
            <w:tcW w:w="2160" w:type="dxa"/>
          </w:tcPr>
          <w:p w14:paraId="5FE772EF" w14:textId="77777777" w:rsidR="00DB774C" w:rsidRDefault="00000000">
            <w:r>
              <w:t>test_CharProducer.cpp</w:t>
            </w:r>
          </w:p>
        </w:tc>
        <w:tc>
          <w:tcPr>
            <w:tcW w:w="2160" w:type="dxa"/>
          </w:tcPr>
          <w:p w14:paraId="4D3118DC" w14:textId="77777777" w:rsidR="00DB774C" w:rsidRDefault="00000000">
            <w:r>
              <w:t>8</w:t>
            </w:r>
          </w:p>
        </w:tc>
      </w:tr>
      <w:tr w:rsidR="00DB774C" w14:paraId="3A9085B3" w14:textId="77777777">
        <w:tc>
          <w:tcPr>
            <w:tcW w:w="2160" w:type="dxa"/>
          </w:tcPr>
          <w:p w14:paraId="09DC723B" w14:textId="77777777" w:rsidR="00DB774C" w:rsidRDefault="00000000">
            <w:r>
              <w:t>Parser</w:t>
            </w:r>
          </w:p>
        </w:tc>
        <w:tc>
          <w:tcPr>
            <w:tcW w:w="2160" w:type="dxa"/>
          </w:tcPr>
          <w:p w14:paraId="6916FE59" w14:textId="77777777" w:rsidR="00DB774C" w:rsidRPr="00FE2C08" w:rsidRDefault="00000000">
            <w:pPr>
              <w:rPr>
                <w:lang w:val="ru-RU"/>
              </w:rPr>
            </w:pPr>
            <w:r>
              <w:t>Parser</w:t>
            </w:r>
            <w:r w:rsidRPr="00FE2C08">
              <w:rPr>
                <w:lang w:val="ru-RU"/>
              </w:rPr>
              <w:t xml:space="preserve">: разбор последовательностей, </w:t>
            </w:r>
            <w:r w:rsidRPr="00FE2C08">
              <w:rPr>
                <w:lang w:val="ru-RU"/>
              </w:rPr>
              <w:lastRenderedPageBreak/>
              <w:t>альтернатив, итераций, группировок</w:t>
            </w:r>
          </w:p>
        </w:tc>
        <w:tc>
          <w:tcPr>
            <w:tcW w:w="2160" w:type="dxa"/>
          </w:tcPr>
          <w:p w14:paraId="32289006" w14:textId="77777777" w:rsidR="00DB774C" w:rsidRDefault="00000000">
            <w:r>
              <w:lastRenderedPageBreak/>
              <w:t>test_Parser.cpp</w:t>
            </w:r>
          </w:p>
        </w:tc>
        <w:tc>
          <w:tcPr>
            <w:tcW w:w="2160" w:type="dxa"/>
          </w:tcPr>
          <w:p w14:paraId="5929FB0A" w14:textId="77777777" w:rsidR="00DB774C" w:rsidRDefault="00000000">
            <w:r>
              <w:t>5</w:t>
            </w:r>
          </w:p>
        </w:tc>
      </w:tr>
      <w:tr w:rsidR="00DB774C" w14:paraId="3DD97D7C" w14:textId="77777777">
        <w:tc>
          <w:tcPr>
            <w:tcW w:w="2160" w:type="dxa"/>
          </w:tcPr>
          <w:p w14:paraId="5566006A" w14:textId="77777777" w:rsidR="00DB774C" w:rsidRDefault="00000000">
            <w:r>
              <w:t>Regex</w:t>
            </w:r>
          </w:p>
        </w:tc>
        <w:tc>
          <w:tcPr>
            <w:tcW w:w="2160" w:type="dxa"/>
          </w:tcPr>
          <w:p w14:paraId="452ABAEC" w14:textId="77777777" w:rsidR="00DB774C" w:rsidRPr="00FE2C08" w:rsidRDefault="00000000">
            <w:pPr>
              <w:rPr>
                <w:lang w:val="ru-RU"/>
              </w:rPr>
            </w:pPr>
            <w:proofErr w:type="spellStart"/>
            <w:r>
              <w:t>RETree</w:t>
            </w:r>
            <w:proofErr w:type="spellEnd"/>
            <w:r w:rsidRPr="00FE2C08">
              <w:rPr>
                <w:lang w:val="ru-RU"/>
              </w:rPr>
              <w:t xml:space="preserve">: создание узлов, копирование, </w:t>
            </w:r>
            <w:proofErr w:type="spellStart"/>
            <w:r>
              <w:t>toString</w:t>
            </w:r>
            <w:proofErr w:type="spellEnd"/>
          </w:p>
        </w:tc>
        <w:tc>
          <w:tcPr>
            <w:tcW w:w="2160" w:type="dxa"/>
          </w:tcPr>
          <w:p w14:paraId="1351D677" w14:textId="77777777" w:rsidR="00DB774C" w:rsidRDefault="00000000">
            <w:r>
              <w:t>test_RETree.cpp</w:t>
            </w:r>
          </w:p>
        </w:tc>
        <w:tc>
          <w:tcPr>
            <w:tcW w:w="2160" w:type="dxa"/>
          </w:tcPr>
          <w:p w14:paraId="459D47D5" w14:textId="77777777" w:rsidR="00DB774C" w:rsidRDefault="00000000">
            <w:r>
              <w:t>11</w:t>
            </w:r>
          </w:p>
        </w:tc>
      </w:tr>
      <w:tr w:rsidR="00DB774C" w14:paraId="6FE2423C" w14:textId="77777777">
        <w:tc>
          <w:tcPr>
            <w:tcW w:w="2160" w:type="dxa"/>
          </w:tcPr>
          <w:p w14:paraId="5BAFE658" w14:textId="77777777" w:rsidR="00DB774C" w:rsidRDefault="00000000">
            <w:r>
              <w:t>Regex</w:t>
            </w:r>
          </w:p>
        </w:tc>
        <w:tc>
          <w:tcPr>
            <w:tcW w:w="2160" w:type="dxa"/>
          </w:tcPr>
          <w:p w14:paraId="0624B82E" w14:textId="77777777" w:rsidR="00DB774C" w:rsidRPr="00FE2C08" w:rsidRDefault="00000000">
            <w:pPr>
              <w:rPr>
                <w:lang w:val="ru-RU"/>
              </w:rPr>
            </w:pPr>
            <w:proofErr w:type="spellStart"/>
            <w:r>
              <w:t>REAnd</w:t>
            </w:r>
            <w:proofErr w:type="spellEnd"/>
            <w:r w:rsidRPr="00FE2C08">
              <w:rPr>
                <w:lang w:val="ru-RU"/>
              </w:rPr>
              <w:t xml:space="preserve">, </w:t>
            </w:r>
            <w:proofErr w:type="spellStart"/>
            <w:r>
              <w:t>REOr</w:t>
            </w:r>
            <w:proofErr w:type="spellEnd"/>
            <w:r w:rsidRPr="00FE2C08">
              <w:rPr>
                <w:lang w:val="ru-RU"/>
              </w:rPr>
              <w:t xml:space="preserve">, </w:t>
            </w:r>
            <w:proofErr w:type="spellStart"/>
            <w:r>
              <w:t>REIteration</w:t>
            </w:r>
            <w:proofErr w:type="spellEnd"/>
            <w:r w:rsidRPr="00FE2C08">
              <w:rPr>
                <w:lang w:val="ru-RU"/>
              </w:rPr>
              <w:t>: вложенные конструкции, семантики</w:t>
            </w:r>
          </w:p>
        </w:tc>
        <w:tc>
          <w:tcPr>
            <w:tcW w:w="2160" w:type="dxa"/>
          </w:tcPr>
          <w:p w14:paraId="49BA7A01" w14:textId="77777777" w:rsidR="00DB774C" w:rsidRDefault="00000000">
            <w:r>
              <w:t>test_REOperations.cpp</w:t>
            </w:r>
          </w:p>
        </w:tc>
        <w:tc>
          <w:tcPr>
            <w:tcW w:w="2160" w:type="dxa"/>
          </w:tcPr>
          <w:p w14:paraId="11E7422C" w14:textId="77777777" w:rsidR="00DB774C" w:rsidRDefault="00000000">
            <w:r>
              <w:t>7</w:t>
            </w:r>
          </w:p>
        </w:tc>
      </w:tr>
      <w:tr w:rsidR="00DB774C" w14:paraId="232BFE7A" w14:textId="77777777">
        <w:tc>
          <w:tcPr>
            <w:tcW w:w="2160" w:type="dxa"/>
          </w:tcPr>
          <w:p w14:paraId="5613F719" w14:textId="77777777" w:rsidR="00DB774C" w:rsidRDefault="00000000">
            <w:r>
              <w:t>Transform</w:t>
            </w:r>
          </w:p>
        </w:tc>
        <w:tc>
          <w:tcPr>
            <w:tcW w:w="2160" w:type="dxa"/>
          </w:tcPr>
          <w:p w14:paraId="56FB6B4C" w14:textId="77777777" w:rsidR="00DB774C" w:rsidRPr="00FE2C08" w:rsidRDefault="00000000">
            <w:pPr>
              <w:rPr>
                <w:lang w:val="ru-RU"/>
              </w:rPr>
            </w:pPr>
            <w:proofErr w:type="spellStart"/>
            <w:r>
              <w:t>LeftElimination</w:t>
            </w:r>
            <w:proofErr w:type="spellEnd"/>
            <w:r w:rsidRPr="00FE2C08">
              <w:rPr>
                <w:lang w:val="ru-RU"/>
              </w:rPr>
              <w:t>: обнаружение и устранение левой рекурсии</w:t>
            </w:r>
          </w:p>
        </w:tc>
        <w:tc>
          <w:tcPr>
            <w:tcW w:w="2160" w:type="dxa"/>
          </w:tcPr>
          <w:p w14:paraId="06502E0F" w14:textId="77777777" w:rsidR="00DB774C" w:rsidRDefault="00000000">
            <w:r>
              <w:t>test_LeftElimination.cpp</w:t>
            </w:r>
          </w:p>
        </w:tc>
        <w:tc>
          <w:tcPr>
            <w:tcW w:w="2160" w:type="dxa"/>
          </w:tcPr>
          <w:p w14:paraId="4D03BB0F" w14:textId="77777777" w:rsidR="00DB774C" w:rsidRDefault="00000000">
            <w:r>
              <w:t>11</w:t>
            </w:r>
          </w:p>
        </w:tc>
      </w:tr>
      <w:tr w:rsidR="00DB774C" w14:paraId="232DBCC5" w14:textId="77777777">
        <w:tc>
          <w:tcPr>
            <w:tcW w:w="2160" w:type="dxa"/>
          </w:tcPr>
          <w:p w14:paraId="69CE417E" w14:textId="77777777" w:rsidR="00DB774C" w:rsidRDefault="00000000">
            <w:r>
              <w:t>Transform</w:t>
            </w:r>
          </w:p>
        </w:tc>
        <w:tc>
          <w:tcPr>
            <w:tcW w:w="2160" w:type="dxa"/>
          </w:tcPr>
          <w:p w14:paraId="28B3814D" w14:textId="77777777" w:rsidR="00DB774C" w:rsidRPr="00FE2C08" w:rsidRDefault="00000000">
            <w:pPr>
              <w:rPr>
                <w:lang w:val="ru-RU"/>
              </w:rPr>
            </w:pPr>
            <w:proofErr w:type="spellStart"/>
            <w:r>
              <w:t>RightElimination</w:t>
            </w:r>
            <w:proofErr w:type="spellEnd"/>
            <w:r w:rsidRPr="00FE2C08">
              <w:rPr>
                <w:lang w:val="ru-RU"/>
              </w:rPr>
              <w:t>: обнаружение и устранение правой рекурсии</w:t>
            </w:r>
          </w:p>
        </w:tc>
        <w:tc>
          <w:tcPr>
            <w:tcW w:w="2160" w:type="dxa"/>
          </w:tcPr>
          <w:p w14:paraId="09742A7D" w14:textId="77777777" w:rsidR="00DB774C" w:rsidRDefault="00000000">
            <w:r>
              <w:t>test_RightElimination.cpp</w:t>
            </w:r>
          </w:p>
        </w:tc>
        <w:tc>
          <w:tcPr>
            <w:tcW w:w="2160" w:type="dxa"/>
          </w:tcPr>
          <w:p w14:paraId="488EA3C6" w14:textId="77777777" w:rsidR="00DB774C" w:rsidRDefault="00000000">
            <w:r>
              <w:t>13</w:t>
            </w:r>
          </w:p>
        </w:tc>
      </w:tr>
      <w:tr w:rsidR="00DB774C" w14:paraId="583A6362" w14:textId="77777777">
        <w:tc>
          <w:tcPr>
            <w:tcW w:w="2160" w:type="dxa"/>
          </w:tcPr>
          <w:p w14:paraId="2CAFA33D" w14:textId="77777777" w:rsidR="00DB774C" w:rsidRDefault="00000000">
            <w:r>
              <w:t>Transform</w:t>
            </w:r>
          </w:p>
        </w:tc>
        <w:tc>
          <w:tcPr>
            <w:tcW w:w="2160" w:type="dxa"/>
          </w:tcPr>
          <w:p w14:paraId="6916348C" w14:textId="77777777" w:rsidR="00DB774C" w:rsidRDefault="00000000">
            <w:proofErr w:type="spellStart"/>
            <w:r>
              <w:t>LeftFactorization</w:t>
            </w:r>
            <w:proofErr w:type="spellEnd"/>
            <w:r>
              <w:t xml:space="preserve">: </w:t>
            </w:r>
            <w:proofErr w:type="spellStart"/>
            <w:r>
              <w:t>выделение</w:t>
            </w:r>
            <w:proofErr w:type="spellEnd"/>
            <w:r>
              <w:t xml:space="preserve"> </w:t>
            </w:r>
            <w:proofErr w:type="spellStart"/>
            <w:r>
              <w:t>общих</w:t>
            </w:r>
            <w:proofErr w:type="spellEnd"/>
            <w:r>
              <w:t xml:space="preserve"> </w:t>
            </w:r>
            <w:proofErr w:type="spellStart"/>
            <w:r>
              <w:t>префиксов</w:t>
            </w:r>
            <w:proofErr w:type="spellEnd"/>
          </w:p>
        </w:tc>
        <w:tc>
          <w:tcPr>
            <w:tcW w:w="2160" w:type="dxa"/>
          </w:tcPr>
          <w:p w14:paraId="13EAD373" w14:textId="77777777" w:rsidR="00DB774C" w:rsidRDefault="00000000">
            <w:r>
              <w:t>test_LeftFactorization.cpp</w:t>
            </w:r>
          </w:p>
        </w:tc>
        <w:tc>
          <w:tcPr>
            <w:tcW w:w="2160" w:type="dxa"/>
          </w:tcPr>
          <w:p w14:paraId="32BEAE88" w14:textId="77777777" w:rsidR="00DB774C" w:rsidRDefault="00000000">
            <w:r>
              <w:t>10</w:t>
            </w:r>
          </w:p>
        </w:tc>
      </w:tr>
      <w:tr w:rsidR="00DB774C" w14:paraId="1C8CB6A4" w14:textId="77777777">
        <w:tc>
          <w:tcPr>
            <w:tcW w:w="2160" w:type="dxa"/>
          </w:tcPr>
          <w:p w14:paraId="5303877C" w14:textId="77777777" w:rsidR="00DB774C" w:rsidRDefault="00000000">
            <w:r>
              <w:t>Transform</w:t>
            </w:r>
          </w:p>
        </w:tc>
        <w:tc>
          <w:tcPr>
            <w:tcW w:w="2160" w:type="dxa"/>
          </w:tcPr>
          <w:p w14:paraId="49717491" w14:textId="77777777" w:rsidR="00DB774C" w:rsidRDefault="00000000">
            <w:proofErr w:type="spellStart"/>
            <w:r>
              <w:t>RemoveUseless</w:t>
            </w:r>
            <w:proofErr w:type="spellEnd"/>
            <w:r>
              <w:t xml:space="preserve">: </w:t>
            </w:r>
            <w:proofErr w:type="spellStart"/>
            <w:r>
              <w:t>удаление</w:t>
            </w:r>
            <w:proofErr w:type="spellEnd"/>
            <w:r>
              <w:t xml:space="preserve"> </w:t>
            </w:r>
            <w:proofErr w:type="spellStart"/>
            <w:r>
              <w:t>недостижимых</w:t>
            </w:r>
            <w:proofErr w:type="spellEnd"/>
            <w:r>
              <w:t>/</w:t>
            </w:r>
            <w:proofErr w:type="spellStart"/>
            <w:r>
              <w:t>непродуктивных</w:t>
            </w:r>
            <w:proofErr w:type="spellEnd"/>
          </w:p>
        </w:tc>
        <w:tc>
          <w:tcPr>
            <w:tcW w:w="2160" w:type="dxa"/>
          </w:tcPr>
          <w:p w14:paraId="2091B452" w14:textId="77777777" w:rsidR="00DB774C" w:rsidRDefault="00000000">
            <w:r>
              <w:t>test_GrammarTransformations.cpp</w:t>
            </w:r>
          </w:p>
        </w:tc>
        <w:tc>
          <w:tcPr>
            <w:tcW w:w="2160" w:type="dxa"/>
          </w:tcPr>
          <w:p w14:paraId="10BF78DF" w14:textId="77777777" w:rsidR="00DB774C" w:rsidRDefault="00000000">
            <w:r>
              <w:t>10</w:t>
            </w:r>
          </w:p>
        </w:tc>
      </w:tr>
      <w:tr w:rsidR="00DB774C" w14:paraId="78673889" w14:textId="77777777">
        <w:tc>
          <w:tcPr>
            <w:tcW w:w="2160" w:type="dxa"/>
          </w:tcPr>
          <w:p w14:paraId="5D476AD2" w14:textId="77777777" w:rsidR="00DB774C" w:rsidRDefault="00000000">
            <w:r>
              <w:t>Transform</w:t>
            </w:r>
          </w:p>
        </w:tc>
        <w:tc>
          <w:tcPr>
            <w:tcW w:w="2160" w:type="dxa"/>
          </w:tcPr>
          <w:p w14:paraId="17D9F1CD" w14:textId="77777777" w:rsidR="00DB774C" w:rsidRDefault="00000000">
            <w:proofErr w:type="spellStart"/>
            <w:r>
              <w:t>FirstFollow</w:t>
            </w:r>
            <w:proofErr w:type="spellEnd"/>
            <w:r>
              <w:t xml:space="preserve">: FIRST/FOLLOW, </w:t>
            </w:r>
            <w:proofErr w:type="spellStart"/>
            <w:r>
              <w:t>проверка</w:t>
            </w:r>
            <w:proofErr w:type="spellEnd"/>
            <w:r>
              <w:t xml:space="preserve"> LL(1)</w:t>
            </w:r>
          </w:p>
        </w:tc>
        <w:tc>
          <w:tcPr>
            <w:tcW w:w="2160" w:type="dxa"/>
          </w:tcPr>
          <w:p w14:paraId="1F1E1473" w14:textId="77777777" w:rsidR="00DB774C" w:rsidRDefault="00000000">
            <w:r>
              <w:t>test_FirstFollow.cpp</w:t>
            </w:r>
          </w:p>
        </w:tc>
        <w:tc>
          <w:tcPr>
            <w:tcW w:w="2160" w:type="dxa"/>
          </w:tcPr>
          <w:p w14:paraId="6003447C" w14:textId="77777777" w:rsidR="00DB774C" w:rsidRDefault="00000000">
            <w:r>
              <w:t>15</w:t>
            </w:r>
          </w:p>
        </w:tc>
      </w:tr>
      <w:tr w:rsidR="00DB774C" w14:paraId="2A838D10" w14:textId="77777777">
        <w:tc>
          <w:tcPr>
            <w:tcW w:w="2160" w:type="dxa"/>
          </w:tcPr>
          <w:p w14:paraId="2AF0EAC3" w14:textId="77777777" w:rsidR="00DB774C" w:rsidRDefault="00000000">
            <w:r>
              <w:lastRenderedPageBreak/>
              <w:t>Transform</w:t>
            </w:r>
          </w:p>
        </w:tc>
        <w:tc>
          <w:tcPr>
            <w:tcW w:w="2160" w:type="dxa"/>
          </w:tcPr>
          <w:p w14:paraId="776B1294" w14:textId="77777777" w:rsidR="00DB774C" w:rsidRDefault="00000000">
            <w:r>
              <w:t xml:space="preserve">Regularize: </w:t>
            </w:r>
            <w:proofErr w:type="spellStart"/>
            <w:r>
              <w:t>полная</w:t>
            </w:r>
            <w:proofErr w:type="spellEnd"/>
            <w:r>
              <w:t xml:space="preserve"> </w:t>
            </w:r>
            <w:proofErr w:type="spellStart"/>
            <w:r>
              <w:t>регуляризация</w:t>
            </w:r>
            <w:proofErr w:type="spellEnd"/>
          </w:p>
        </w:tc>
        <w:tc>
          <w:tcPr>
            <w:tcW w:w="2160" w:type="dxa"/>
          </w:tcPr>
          <w:p w14:paraId="61B4AC81" w14:textId="77777777" w:rsidR="00DB774C" w:rsidRDefault="00000000">
            <w:r>
              <w:t>test_Regularize.cpp</w:t>
            </w:r>
          </w:p>
        </w:tc>
        <w:tc>
          <w:tcPr>
            <w:tcW w:w="2160" w:type="dxa"/>
          </w:tcPr>
          <w:p w14:paraId="6B4AAAB3" w14:textId="77777777" w:rsidR="00DB774C" w:rsidRDefault="00000000">
            <w:r>
              <w:t>7</w:t>
            </w:r>
          </w:p>
        </w:tc>
      </w:tr>
      <w:tr w:rsidR="00DB774C" w14:paraId="7D95A28F" w14:textId="77777777">
        <w:tc>
          <w:tcPr>
            <w:tcW w:w="2160" w:type="dxa"/>
          </w:tcPr>
          <w:p w14:paraId="13C7785B" w14:textId="77777777" w:rsidR="00DB774C" w:rsidRDefault="00000000">
            <w:r>
              <w:t>Analysis</w:t>
            </w:r>
          </w:p>
        </w:tc>
        <w:tc>
          <w:tcPr>
            <w:tcW w:w="2160" w:type="dxa"/>
          </w:tcPr>
          <w:p w14:paraId="6660F0DB" w14:textId="77777777" w:rsidR="00DB774C" w:rsidRDefault="00000000">
            <w:proofErr w:type="spellStart"/>
            <w:r>
              <w:t>RecursionAnalyzer</w:t>
            </w:r>
            <w:proofErr w:type="spellEnd"/>
            <w:r>
              <w:t xml:space="preserve">: </w:t>
            </w:r>
            <w:proofErr w:type="spellStart"/>
            <w:r>
              <w:t>анализ</w:t>
            </w:r>
            <w:proofErr w:type="spellEnd"/>
            <w:r>
              <w:t xml:space="preserve"> </w:t>
            </w:r>
            <w:proofErr w:type="spellStart"/>
            <w:r>
              <w:t>рекурсий</w:t>
            </w:r>
            <w:proofErr w:type="spellEnd"/>
            <w:r>
              <w:t xml:space="preserve"> (left/right/any)</w:t>
            </w:r>
          </w:p>
        </w:tc>
        <w:tc>
          <w:tcPr>
            <w:tcW w:w="2160" w:type="dxa"/>
          </w:tcPr>
          <w:p w14:paraId="3004EB6F" w14:textId="77777777" w:rsidR="00DB774C" w:rsidRDefault="00000000">
            <w:r>
              <w:t>test_RecursionAnalyzer.cpp</w:t>
            </w:r>
          </w:p>
        </w:tc>
        <w:tc>
          <w:tcPr>
            <w:tcW w:w="2160" w:type="dxa"/>
          </w:tcPr>
          <w:p w14:paraId="47C8CE0D" w14:textId="77777777" w:rsidR="00DB774C" w:rsidRDefault="00000000">
            <w:r>
              <w:t>7</w:t>
            </w:r>
          </w:p>
        </w:tc>
      </w:tr>
      <w:tr w:rsidR="00DB774C" w14:paraId="070455B2" w14:textId="77777777">
        <w:tc>
          <w:tcPr>
            <w:tcW w:w="2160" w:type="dxa"/>
          </w:tcPr>
          <w:p w14:paraId="708A3FFB" w14:textId="77777777" w:rsidR="00DB774C" w:rsidRDefault="00000000">
            <w:r>
              <w:t>Analysis</w:t>
            </w:r>
          </w:p>
        </w:tc>
        <w:tc>
          <w:tcPr>
            <w:tcW w:w="2160" w:type="dxa"/>
          </w:tcPr>
          <w:p w14:paraId="02C58017" w14:textId="77777777" w:rsidR="00DB774C" w:rsidRPr="00FE2C08" w:rsidRDefault="00000000">
            <w:pPr>
              <w:rPr>
                <w:lang w:val="ru-RU"/>
              </w:rPr>
            </w:pPr>
            <w:proofErr w:type="spellStart"/>
            <w:r>
              <w:t>ParsingTable</w:t>
            </w:r>
            <w:proofErr w:type="spellEnd"/>
            <w:r w:rsidRPr="00FE2C08">
              <w:rPr>
                <w:lang w:val="ru-RU"/>
              </w:rPr>
              <w:t xml:space="preserve">: построение таблиц </w:t>
            </w:r>
            <w:proofErr w:type="gramStart"/>
            <w:r>
              <w:t>LL</w:t>
            </w:r>
            <w:r w:rsidRPr="00FE2C08">
              <w:rPr>
                <w:lang w:val="ru-RU"/>
              </w:rPr>
              <w:t>(</w:t>
            </w:r>
            <w:proofErr w:type="gramEnd"/>
            <w:r w:rsidRPr="00FE2C08">
              <w:rPr>
                <w:lang w:val="ru-RU"/>
              </w:rPr>
              <w:t>1), конфликты</w:t>
            </w:r>
          </w:p>
        </w:tc>
        <w:tc>
          <w:tcPr>
            <w:tcW w:w="2160" w:type="dxa"/>
          </w:tcPr>
          <w:p w14:paraId="6DCFA83A" w14:textId="77777777" w:rsidR="00DB774C" w:rsidRDefault="00000000">
            <w:r>
              <w:t>test_ParsingTable.cpp</w:t>
            </w:r>
          </w:p>
        </w:tc>
        <w:tc>
          <w:tcPr>
            <w:tcW w:w="2160" w:type="dxa"/>
          </w:tcPr>
          <w:p w14:paraId="5275A9EA" w14:textId="77777777" w:rsidR="00DB774C" w:rsidRDefault="00000000">
            <w:r>
              <w:t>7</w:t>
            </w:r>
          </w:p>
        </w:tc>
      </w:tr>
      <w:tr w:rsidR="00DB774C" w14:paraId="74A95F57" w14:textId="77777777">
        <w:tc>
          <w:tcPr>
            <w:tcW w:w="2160" w:type="dxa"/>
          </w:tcPr>
          <w:p w14:paraId="4C583F6B" w14:textId="77777777" w:rsidR="00DB774C" w:rsidRDefault="00000000">
            <w:r>
              <w:t>Analysis</w:t>
            </w:r>
          </w:p>
        </w:tc>
        <w:tc>
          <w:tcPr>
            <w:tcW w:w="2160" w:type="dxa"/>
          </w:tcPr>
          <w:p w14:paraId="7085B6B9" w14:textId="77777777" w:rsidR="00DB774C" w:rsidRDefault="00000000">
            <w:r>
              <w:t>Minimize: DFA-</w:t>
            </w:r>
            <w:proofErr w:type="spellStart"/>
            <w:r>
              <w:t>минимизация</w:t>
            </w:r>
            <w:proofErr w:type="spellEnd"/>
          </w:p>
        </w:tc>
        <w:tc>
          <w:tcPr>
            <w:tcW w:w="2160" w:type="dxa"/>
          </w:tcPr>
          <w:p w14:paraId="54BFC2A7" w14:textId="77777777" w:rsidR="00DB774C" w:rsidRDefault="00000000">
            <w:r>
              <w:t>test_Minimize.cpp</w:t>
            </w:r>
          </w:p>
        </w:tc>
        <w:tc>
          <w:tcPr>
            <w:tcW w:w="2160" w:type="dxa"/>
          </w:tcPr>
          <w:p w14:paraId="5B9B6CCA" w14:textId="77777777" w:rsidR="00DB774C" w:rsidRDefault="00000000">
            <w:r>
              <w:t>7</w:t>
            </w:r>
          </w:p>
        </w:tc>
      </w:tr>
      <w:tr w:rsidR="00DB774C" w14:paraId="4825F4E8" w14:textId="77777777">
        <w:tc>
          <w:tcPr>
            <w:tcW w:w="2160" w:type="dxa"/>
          </w:tcPr>
          <w:p w14:paraId="20BB8445" w14:textId="77777777" w:rsidR="00DB774C" w:rsidRDefault="00000000">
            <w:r>
              <w:t>Graphics</w:t>
            </w:r>
          </w:p>
        </w:tc>
        <w:tc>
          <w:tcPr>
            <w:tcW w:w="2160" w:type="dxa"/>
          </w:tcPr>
          <w:p w14:paraId="54CE01B0" w14:textId="77777777" w:rsidR="00DB774C" w:rsidRPr="00FE2C08" w:rsidRDefault="00000000">
            <w:pPr>
              <w:rPr>
                <w:lang w:val="ru-RU"/>
              </w:rPr>
            </w:pPr>
            <w:r>
              <w:t>Arrow</w:t>
            </w:r>
            <w:r w:rsidRPr="00FE2C08">
              <w:rPr>
                <w:lang w:val="ru-RU"/>
              </w:rPr>
              <w:t>: конструкторы, копирование, сериализация, семантики</w:t>
            </w:r>
          </w:p>
        </w:tc>
        <w:tc>
          <w:tcPr>
            <w:tcW w:w="2160" w:type="dxa"/>
          </w:tcPr>
          <w:p w14:paraId="7E23A6BC" w14:textId="77777777" w:rsidR="00DB774C" w:rsidRDefault="00000000">
            <w:r>
              <w:t>test_Arrow.cpp</w:t>
            </w:r>
          </w:p>
        </w:tc>
        <w:tc>
          <w:tcPr>
            <w:tcW w:w="2160" w:type="dxa"/>
          </w:tcPr>
          <w:p w14:paraId="38C0666B" w14:textId="77777777" w:rsidR="00DB774C" w:rsidRDefault="00000000">
            <w:r>
              <w:t>13</w:t>
            </w:r>
          </w:p>
        </w:tc>
      </w:tr>
      <w:tr w:rsidR="00DB774C" w14:paraId="1B9A8227" w14:textId="77777777">
        <w:tc>
          <w:tcPr>
            <w:tcW w:w="2160" w:type="dxa"/>
          </w:tcPr>
          <w:p w14:paraId="7331408B" w14:textId="77777777" w:rsidR="00DB774C" w:rsidRDefault="00000000">
            <w:r>
              <w:t>Graphics</w:t>
            </w:r>
          </w:p>
        </w:tc>
        <w:tc>
          <w:tcPr>
            <w:tcW w:w="2160" w:type="dxa"/>
          </w:tcPr>
          <w:p w14:paraId="438613A6" w14:textId="77777777" w:rsidR="00DB774C" w:rsidRPr="00FE2C08" w:rsidRDefault="00000000">
            <w:pPr>
              <w:rPr>
                <w:lang w:val="ru-RU"/>
              </w:rPr>
            </w:pPr>
            <w:proofErr w:type="spellStart"/>
            <w:r>
              <w:t>DrawPoint</w:t>
            </w:r>
            <w:proofErr w:type="spellEnd"/>
            <w:r w:rsidRPr="00FE2C08">
              <w:rPr>
                <w:lang w:val="ru-RU"/>
              </w:rPr>
              <w:t>: координаты, перемещение, виртуальные методы</w:t>
            </w:r>
          </w:p>
        </w:tc>
        <w:tc>
          <w:tcPr>
            <w:tcW w:w="2160" w:type="dxa"/>
          </w:tcPr>
          <w:p w14:paraId="09ACAA97" w14:textId="77777777" w:rsidR="00DB774C" w:rsidRDefault="00000000">
            <w:r>
              <w:t>test_DrawPoint.cpp</w:t>
            </w:r>
          </w:p>
        </w:tc>
        <w:tc>
          <w:tcPr>
            <w:tcW w:w="2160" w:type="dxa"/>
          </w:tcPr>
          <w:p w14:paraId="401909D2" w14:textId="77777777" w:rsidR="00DB774C" w:rsidRDefault="00000000">
            <w:r>
              <w:t>12</w:t>
            </w:r>
          </w:p>
        </w:tc>
      </w:tr>
      <w:tr w:rsidR="00DB774C" w14:paraId="5C0AECC0" w14:textId="77777777">
        <w:tc>
          <w:tcPr>
            <w:tcW w:w="2160" w:type="dxa"/>
          </w:tcPr>
          <w:p w14:paraId="117FC2E0" w14:textId="77777777" w:rsidR="00DB774C" w:rsidRDefault="00000000">
            <w:r>
              <w:t>Utils</w:t>
            </w:r>
          </w:p>
        </w:tc>
        <w:tc>
          <w:tcPr>
            <w:tcW w:w="2160" w:type="dxa"/>
          </w:tcPr>
          <w:p w14:paraId="6D63C165" w14:textId="77777777" w:rsidR="00DB774C" w:rsidRPr="00FE2C08" w:rsidRDefault="00000000">
            <w:pPr>
              <w:rPr>
                <w:lang w:val="ru-RU"/>
              </w:rPr>
            </w:pPr>
            <w:r>
              <w:t>Creator</w:t>
            </w:r>
            <w:r w:rsidRPr="00FE2C08">
              <w:rPr>
                <w:lang w:val="ru-RU"/>
              </w:rPr>
              <w:t xml:space="preserve">: создание диаграмм из </w:t>
            </w:r>
            <w:r>
              <w:t>RE</w:t>
            </w:r>
            <w:r w:rsidRPr="00FE2C08">
              <w:rPr>
                <w:lang w:val="ru-RU"/>
              </w:rPr>
              <w:t>-деревьев</w:t>
            </w:r>
          </w:p>
        </w:tc>
        <w:tc>
          <w:tcPr>
            <w:tcW w:w="2160" w:type="dxa"/>
          </w:tcPr>
          <w:p w14:paraId="26FF3E79" w14:textId="77777777" w:rsidR="00DB774C" w:rsidRDefault="00000000">
            <w:r>
              <w:t>test_Creator.cpp</w:t>
            </w:r>
          </w:p>
        </w:tc>
        <w:tc>
          <w:tcPr>
            <w:tcW w:w="2160" w:type="dxa"/>
          </w:tcPr>
          <w:p w14:paraId="290C6852" w14:textId="77777777" w:rsidR="00DB774C" w:rsidRDefault="00000000">
            <w:r>
              <w:t>6</w:t>
            </w:r>
          </w:p>
        </w:tc>
      </w:tr>
      <w:tr w:rsidR="00DB774C" w14:paraId="5EEE40A7" w14:textId="77777777">
        <w:tc>
          <w:tcPr>
            <w:tcW w:w="2160" w:type="dxa"/>
          </w:tcPr>
          <w:p w14:paraId="2A296F39" w14:textId="77777777" w:rsidR="00DB774C" w:rsidRDefault="00000000">
            <w:r>
              <w:t>Utils</w:t>
            </w:r>
          </w:p>
        </w:tc>
        <w:tc>
          <w:tcPr>
            <w:tcW w:w="2160" w:type="dxa"/>
          </w:tcPr>
          <w:p w14:paraId="129C9FA6" w14:textId="77777777" w:rsidR="00DB774C" w:rsidRDefault="00000000">
            <w:proofErr w:type="spellStart"/>
            <w:r>
              <w:t>SemanticIDList</w:t>
            </w:r>
            <w:proofErr w:type="spellEnd"/>
            <w:r>
              <w:t xml:space="preserve">: </w:t>
            </w:r>
            <w:proofErr w:type="spellStart"/>
            <w:r>
              <w:t>добавление</w:t>
            </w:r>
            <w:proofErr w:type="spellEnd"/>
            <w:r>
              <w:t xml:space="preserve">, </w:t>
            </w:r>
            <w:proofErr w:type="spellStart"/>
            <w:r>
              <w:t>копирование</w:t>
            </w:r>
            <w:proofErr w:type="spellEnd"/>
            <w:r>
              <w:t xml:space="preserve">, </w:t>
            </w:r>
            <w:proofErr w:type="spellStart"/>
            <w:r>
              <w:t>сериализация</w:t>
            </w:r>
            <w:proofErr w:type="spellEnd"/>
          </w:p>
        </w:tc>
        <w:tc>
          <w:tcPr>
            <w:tcW w:w="2160" w:type="dxa"/>
          </w:tcPr>
          <w:p w14:paraId="1DA550CA" w14:textId="77777777" w:rsidR="00DB774C" w:rsidRDefault="00000000">
            <w:r>
              <w:t>test_Semantic.cpp</w:t>
            </w:r>
          </w:p>
        </w:tc>
        <w:tc>
          <w:tcPr>
            <w:tcW w:w="2160" w:type="dxa"/>
          </w:tcPr>
          <w:p w14:paraId="6A1912AC" w14:textId="77777777" w:rsidR="00DB774C" w:rsidRDefault="00000000">
            <w:r>
              <w:t>8</w:t>
            </w:r>
          </w:p>
        </w:tc>
      </w:tr>
      <w:tr w:rsidR="00DB774C" w14:paraId="33A863DB" w14:textId="77777777">
        <w:tc>
          <w:tcPr>
            <w:tcW w:w="2160" w:type="dxa"/>
          </w:tcPr>
          <w:p w14:paraId="75331D48" w14:textId="77777777" w:rsidR="00DB774C" w:rsidRDefault="00000000">
            <w:r>
              <w:t>Utils</w:t>
            </w:r>
          </w:p>
        </w:tc>
        <w:tc>
          <w:tcPr>
            <w:tcW w:w="2160" w:type="dxa"/>
          </w:tcPr>
          <w:p w14:paraId="44F75276" w14:textId="77777777" w:rsidR="00DB774C" w:rsidRPr="00FE2C08" w:rsidRDefault="00000000">
            <w:pPr>
              <w:rPr>
                <w:lang w:val="ru-RU"/>
              </w:rPr>
            </w:pPr>
            <w:proofErr w:type="spellStart"/>
            <w:r>
              <w:t>UndoRedo</w:t>
            </w:r>
            <w:proofErr w:type="spellEnd"/>
            <w:r w:rsidRPr="00FE2C08">
              <w:rPr>
                <w:lang w:val="ru-RU"/>
              </w:rPr>
              <w:t xml:space="preserve">: отмена, повтор, история, </w:t>
            </w:r>
            <w:proofErr w:type="spellStart"/>
            <w:r w:rsidRPr="00FE2C08">
              <w:rPr>
                <w:lang w:val="ru-RU"/>
              </w:rPr>
              <w:t>дедупликация</w:t>
            </w:r>
            <w:proofErr w:type="spellEnd"/>
          </w:p>
        </w:tc>
        <w:tc>
          <w:tcPr>
            <w:tcW w:w="2160" w:type="dxa"/>
          </w:tcPr>
          <w:p w14:paraId="5F2343B8" w14:textId="77777777" w:rsidR="00DB774C" w:rsidRDefault="00000000">
            <w:r>
              <w:t>test_UndoRedo.cpp</w:t>
            </w:r>
          </w:p>
        </w:tc>
        <w:tc>
          <w:tcPr>
            <w:tcW w:w="2160" w:type="dxa"/>
          </w:tcPr>
          <w:p w14:paraId="66E9D54A" w14:textId="77777777" w:rsidR="00DB774C" w:rsidRDefault="00000000">
            <w:r>
              <w:t>17</w:t>
            </w:r>
          </w:p>
        </w:tc>
      </w:tr>
      <w:tr w:rsidR="00DB774C" w14:paraId="41A27873" w14:textId="77777777">
        <w:tc>
          <w:tcPr>
            <w:tcW w:w="2160" w:type="dxa"/>
          </w:tcPr>
          <w:p w14:paraId="5E0B9895" w14:textId="77777777" w:rsidR="00DB774C" w:rsidRDefault="00000000">
            <w:r>
              <w:t>Integration</w:t>
            </w:r>
          </w:p>
        </w:tc>
        <w:tc>
          <w:tcPr>
            <w:tcW w:w="2160" w:type="dxa"/>
          </w:tcPr>
          <w:p w14:paraId="7DE965AA" w14:textId="77777777" w:rsidR="00DB774C" w:rsidRPr="00FE2C08" w:rsidRDefault="00000000">
            <w:pPr>
              <w:rPr>
                <w:lang w:val="ru-RU"/>
              </w:rPr>
            </w:pPr>
            <w:r>
              <w:t>Grammar</w:t>
            </w:r>
            <w:r w:rsidRPr="00FE2C08">
              <w:rPr>
                <w:lang w:val="ru-RU"/>
              </w:rPr>
              <w:t xml:space="preserve"> </w:t>
            </w:r>
            <w:r>
              <w:t>persistence</w:t>
            </w:r>
            <w:r w:rsidRPr="00FE2C08">
              <w:rPr>
                <w:lang w:val="ru-RU"/>
              </w:rPr>
              <w:t xml:space="preserve">: полный цикл </w:t>
            </w:r>
            <w:r w:rsidRPr="00FE2C08">
              <w:rPr>
                <w:lang w:val="ru-RU"/>
              </w:rPr>
              <w:lastRenderedPageBreak/>
              <w:t>сохранения/загрузки</w:t>
            </w:r>
          </w:p>
        </w:tc>
        <w:tc>
          <w:tcPr>
            <w:tcW w:w="2160" w:type="dxa"/>
          </w:tcPr>
          <w:p w14:paraId="7DEE2D48" w14:textId="77777777" w:rsidR="00DB774C" w:rsidRDefault="00000000">
            <w:r>
              <w:lastRenderedPageBreak/>
              <w:t>test_GrammarPersistence.cpp</w:t>
            </w:r>
          </w:p>
        </w:tc>
        <w:tc>
          <w:tcPr>
            <w:tcW w:w="2160" w:type="dxa"/>
          </w:tcPr>
          <w:p w14:paraId="354C0D2E" w14:textId="77777777" w:rsidR="00DB774C" w:rsidRDefault="00000000">
            <w:r>
              <w:t>1</w:t>
            </w:r>
          </w:p>
        </w:tc>
      </w:tr>
      <w:tr w:rsidR="00DB774C" w14:paraId="6431516A" w14:textId="77777777">
        <w:tc>
          <w:tcPr>
            <w:tcW w:w="2160" w:type="dxa"/>
          </w:tcPr>
          <w:p w14:paraId="10F3AC59" w14:textId="77777777" w:rsidR="00DB774C" w:rsidRDefault="00000000">
            <w:r>
              <w:t>Integration</w:t>
            </w:r>
          </w:p>
        </w:tc>
        <w:tc>
          <w:tcPr>
            <w:tcW w:w="2160" w:type="dxa"/>
          </w:tcPr>
          <w:p w14:paraId="6F277A44" w14:textId="77777777" w:rsidR="00DB774C" w:rsidRPr="00FE2C08" w:rsidRDefault="00000000">
            <w:pPr>
              <w:rPr>
                <w:lang w:val="ru-RU"/>
              </w:rPr>
            </w:pPr>
            <w:r w:rsidRPr="00FE2C08">
              <w:rPr>
                <w:lang w:val="ru-RU"/>
              </w:rPr>
              <w:t xml:space="preserve">Загрузка реального файла </w:t>
            </w:r>
            <w:r>
              <w:t>LANG</w:t>
            </w:r>
            <w:r w:rsidRPr="00FE2C08">
              <w:rPr>
                <w:lang w:val="ru-RU"/>
              </w:rPr>
              <w:t>.</w:t>
            </w:r>
            <w:r>
              <w:t>GRM</w:t>
            </w:r>
          </w:p>
        </w:tc>
        <w:tc>
          <w:tcPr>
            <w:tcW w:w="2160" w:type="dxa"/>
          </w:tcPr>
          <w:p w14:paraId="588A7BC9" w14:textId="77777777" w:rsidR="00DB774C" w:rsidRDefault="00000000">
            <w:r>
              <w:t>test_LoadGrammar.cpp</w:t>
            </w:r>
          </w:p>
        </w:tc>
        <w:tc>
          <w:tcPr>
            <w:tcW w:w="2160" w:type="dxa"/>
          </w:tcPr>
          <w:p w14:paraId="53BBBC3D" w14:textId="77777777" w:rsidR="00DB774C" w:rsidRDefault="00000000">
            <w:r>
              <w:t>1</w:t>
            </w:r>
          </w:p>
        </w:tc>
      </w:tr>
      <w:tr w:rsidR="00DB774C" w14:paraId="1CE156BF" w14:textId="77777777">
        <w:tc>
          <w:tcPr>
            <w:tcW w:w="2160" w:type="dxa"/>
          </w:tcPr>
          <w:p w14:paraId="530D46DE" w14:textId="77777777" w:rsidR="00DB774C" w:rsidRDefault="00000000">
            <w:r>
              <w:t>Integration</w:t>
            </w:r>
          </w:p>
        </w:tc>
        <w:tc>
          <w:tcPr>
            <w:tcW w:w="2160" w:type="dxa"/>
          </w:tcPr>
          <w:p w14:paraId="3F649A0D" w14:textId="77777777" w:rsidR="00DB774C" w:rsidRDefault="00000000">
            <w:r>
              <w:t xml:space="preserve">Parse → Transform → Visualize: </w:t>
            </w:r>
            <w:proofErr w:type="spellStart"/>
            <w:r>
              <w:t>сквозные</w:t>
            </w:r>
            <w:proofErr w:type="spellEnd"/>
            <w:r>
              <w:t xml:space="preserve"> </w:t>
            </w:r>
            <w:proofErr w:type="spellStart"/>
            <w:r>
              <w:t>сценарии</w:t>
            </w:r>
            <w:proofErr w:type="spellEnd"/>
          </w:p>
        </w:tc>
        <w:tc>
          <w:tcPr>
            <w:tcW w:w="2160" w:type="dxa"/>
          </w:tcPr>
          <w:p w14:paraId="1176B1AD" w14:textId="77777777" w:rsidR="00DB774C" w:rsidRDefault="00000000">
            <w:r>
              <w:t>test_Integration.cpp</w:t>
            </w:r>
          </w:p>
        </w:tc>
        <w:tc>
          <w:tcPr>
            <w:tcW w:w="2160" w:type="dxa"/>
          </w:tcPr>
          <w:p w14:paraId="118B023B" w14:textId="77777777" w:rsidR="00DB774C" w:rsidRDefault="00000000">
            <w:r>
              <w:t>8</w:t>
            </w:r>
          </w:p>
        </w:tc>
      </w:tr>
    </w:tbl>
    <w:p w14:paraId="0BC9918A" w14:textId="77777777" w:rsidR="00DB774C" w:rsidRDefault="00000000">
      <w:r>
        <w:br w:type="page"/>
      </w:r>
    </w:p>
    <w:p w14:paraId="4EE11ECB" w14:textId="77777777" w:rsidR="00DB774C" w:rsidRDefault="00000000">
      <w:pPr>
        <w:pStyle w:val="1"/>
      </w:pPr>
      <w:r>
        <w:lastRenderedPageBreak/>
        <w:t xml:space="preserve">7. </w:t>
      </w:r>
      <w:proofErr w:type="spellStart"/>
      <w:r>
        <w:t>Детальное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тестов</w:t>
      </w:r>
      <w:proofErr w:type="spellEnd"/>
    </w:p>
    <w:p w14:paraId="2D672C69" w14:textId="77777777" w:rsidR="00DB774C" w:rsidRDefault="00000000">
      <w:pPr>
        <w:pStyle w:val="21"/>
      </w:pPr>
      <w:r>
        <w:t xml:space="preserve">7.1. </w:t>
      </w:r>
      <w:proofErr w:type="spellStart"/>
      <w:r>
        <w:t>Категория</w:t>
      </w:r>
      <w:proofErr w:type="spellEnd"/>
      <w:r>
        <w:t xml:space="preserve"> analysis</w:t>
      </w:r>
    </w:p>
    <w:p w14:paraId="6A1F89BD" w14:textId="77777777" w:rsidR="00DB774C" w:rsidRDefault="00000000">
      <w:pPr>
        <w:pStyle w:val="31"/>
      </w:pPr>
      <w:r>
        <w:t>test_RecursionAnalyzer.cpp</w:t>
      </w:r>
    </w:p>
    <w:p w14:paraId="56F41072" w14:textId="77777777" w:rsidR="00DB774C" w:rsidRDefault="00000000">
      <w:proofErr w:type="spellStart"/>
      <w:r>
        <w:t>Тесты</w:t>
      </w:r>
      <w:proofErr w:type="spellEnd"/>
      <w:r>
        <w:t xml:space="preserve"> </w:t>
      </w:r>
      <w:proofErr w:type="spellStart"/>
      <w:r>
        <w:t>анализатора</w:t>
      </w:r>
      <w:proofErr w:type="spellEnd"/>
      <w:r>
        <w:t xml:space="preserve"> </w:t>
      </w:r>
      <w:proofErr w:type="spellStart"/>
      <w:r>
        <w:t>рекурсий</w:t>
      </w:r>
      <w:proofErr w:type="spellEnd"/>
      <w:r>
        <w:t xml:space="preserve"> (</w:t>
      </w:r>
      <w:proofErr w:type="spellStart"/>
      <w:r>
        <w:t>RecursionAnalyzer</w:t>
      </w:r>
      <w:proofErr w:type="spellEnd"/>
      <w:r>
        <w:t>::analyze):</w:t>
      </w:r>
    </w:p>
    <w:p w14:paraId="6C27B7C2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NoRecursion</w:t>
      </w:r>
      <w:proofErr w:type="spellEnd"/>
      <w:r w:rsidRPr="00FE2C08">
        <w:rPr>
          <w:lang w:val="ru-RU"/>
        </w:rPr>
        <w:t xml:space="preserve"> — Грамматика без рекурсий: проверяет, что все поля </w:t>
      </w:r>
      <w:r>
        <w:t>left</w:t>
      </w:r>
      <w:r w:rsidRPr="00FE2C08">
        <w:rPr>
          <w:lang w:val="ru-RU"/>
        </w:rPr>
        <w:t>/</w:t>
      </w:r>
      <w:r>
        <w:t>right</w:t>
      </w:r>
      <w:r w:rsidRPr="00FE2C08">
        <w:rPr>
          <w:lang w:val="ru-RU"/>
        </w:rPr>
        <w:t>/</w:t>
      </w:r>
      <w:r>
        <w:t>any</w:t>
      </w:r>
      <w:r w:rsidRPr="00FE2C08">
        <w:rPr>
          <w:lang w:val="ru-RU"/>
        </w:rPr>
        <w:t xml:space="preserve"> пусты.</w:t>
      </w:r>
    </w:p>
    <w:p w14:paraId="4AC17F38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DirectLeftRecursion</w:t>
      </w:r>
      <w:proofErr w:type="spellEnd"/>
      <w:r w:rsidRPr="00FE2C08">
        <w:rPr>
          <w:lang w:val="ru-RU"/>
        </w:rPr>
        <w:t xml:space="preserve"> — Грамматика </w:t>
      </w:r>
      <w:r>
        <w:t>E</w:t>
      </w:r>
      <w:r w:rsidRPr="00FE2C08">
        <w:rPr>
          <w:lang w:val="ru-RU"/>
        </w:rPr>
        <w:t xml:space="preserve"> → </w:t>
      </w:r>
      <w:r>
        <w:t>E</w:t>
      </w:r>
      <w:r w:rsidRPr="00FE2C08">
        <w:rPr>
          <w:lang w:val="ru-RU"/>
        </w:rPr>
        <w:t xml:space="preserve"> '+' </w:t>
      </w:r>
      <w:proofErr w:type="gramStart"/>
      <w:r>
        <w:t>term</w:t>
      </w:r>
      <w:r w:rsidRPr="00FE2C08">
        <w:rPr>
          <w:lang w:val="ru-RU"/>
        </w:rPr>
        <w:t xml:space="preserve"> ;</w:t>
      </w:r>
      <w:proofErr w:type="gramEnd"/>
      <w:r w:rsidRPr="00FE2C08">
        <w:rPr>
          <w:lang w:val="ru-RU"/>
        </w:rPr>
        <w:t xml:space="preserve"> </w:t>
      </w:r>
      <w:r>
        <w:t>term</w:t>
      </w:r>
      <w:r w:rsidRPr="00FE2C08">
        <w:rPr>
          <w:lang w:val="ru-RU"/>
        </w:rPr>
        <w:t>: обнаружение прямой левой рекурсии.</w:t>
      </w:r>
    </w:p>
    <w:p w14:paraId="7C3A56FD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DirectRightRecursion</w:t>
      </w:r>
      <w:proofErr w:type="spellEnd"/>
      <w:r w:rsidRPr="00FE2C08">
        <w:rPr>
          <w:lang w:val="ru-RU"/>
        </w:rPr>
        <w:t xml:space="preserve"> — Грамматика </w:t>
      </w:r>
      <w:r>
        <w:t>A</w:t>
      </w:r>
      <w:r w:rsidRPr="00FE2C08">
        <w:rPr>
          <w:lang w:val="ru-RU"/>
        </w:rPr>
        <w:t xml:space="preserve"> → '</w:t>
      </w:r>
      <w:r>
        <w:t>a</w:t>
      </w:r>
      <w:r w:rsidRPr="00FE2C08">
        <w:rPr>
          <w:lang w:val="ru-RU"/>
        </w:rPr>
        <w:t xml:space="preserve">' </w:t>
      </w:r>
      <w:proofErr w:type="gramStart"/>
      <w:r>
        <w:t>A</w:t>
      </w:r>
      <w:r w:rsidRPr="00FE2C08">
        <w:rPr>
          <w:lang w:val="ru-RU"/>
        </w:rPr>
        <w:t xml:space="preserve"> ;</w:t>
      </w:r>
      <w:proofErr w:type="gramEnd"/>
      <w:r w:rsidRPr="00FE2C08">
        <w:rPr>
          <w:lang w:val="ru-RU"/>
        </w:rPr>
        <w:t xml:space="preserve"> '</w:t>
      </w:r>
      <w:r>
        <w:t>b</w:t>
      </w:r>
      <w:r w:rsidRPr="00FE2C08">
        <w:rPr>
          <w:lang w:val="ru-RU"/>
        </w:rPr>
        <w:t>': обнаружение прямой правой рекурсии.</w:t>
      </w:r>
    </w:p>
    <w:p w14:paraId="65282B55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MixedGrammar</w:t>
      </w:r>
      <w:proofErr w:type="spellEnd"/>
      <w:r w:rsidRPr="00FE2C08">
        <w:rPr>
          <w:lang w:val="ru-RU"/>
        </w:rPr>
        <w:t xml:space="preserve"> — Грамматика с рекурсивными и </w:t>
      </w:r>
      <w:proofErr w:type="spellStart"/>
      <w:r w:rsidRPr="00FE2C08">
        <w:rPr>
          <w:lang w:val="ru-RU"/>
        </w:rPr>
        <w:t>нерекурсивными</w:t>
      </w:r>
      <w:proofErr w:type="spellEnd"/>
      <w:r w:rsidRPr="00FE2C08">
        <w:rPr>
          <w:lang w:val="ru-RU"/>
        </w:rPr>
        <w:t xml:space="preserve"> </w:t>
      </w:r>
      <w:proofErr w:type="spellStart"/>
      <w:r w:rsidRPr="00FE2C08">
        <w:rPr>
          <w:lang w:val="ru-RU"/>
        </w:rPr>
        <w:t>нетерминалами</w:t>
      </w:r>
      <w:proofErr w:type="spellEnd"/>
      <w:r w:rsidRPr="00FE2C08">
        <w:rPr>
          <w:lang w:val="ru-RU"/>
        </w:rPr>
        <w:t xml:space="preserve"> одновременно.</w:t>
      </w:r>
    </w:p>
    <w:p w14:paraId="51134CCC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ResultCountMatchesNTs</w:t>
      </w:r>
      <w:proofErr w:type="spellEnd"/>
      <w:r w:rsidRPr="00FE2C08">
        <w:rPr>
          <w:lang w:val="ru-RU"/>
        </w:rPr>
        <w:t xml:space="preserve"> — Проверяет, что результатов ровно столько, сколько </w:t>
      </w:r>
      <w:proofErr w:type="spellStart"/>
      <w:r w:rsidRPr="00FE2C08">
        <w:rPr>
          <w:lang w:val="ru-RU"/>
        </w:rPr>
        <w:t>нетерминалов</w:t>
      </w:r>
      <w:proofErr w:type="spellEnd"/>
      <w:r w:rsidRPr="00FE2C08">
        <w:rPr>
          <w:lang w:val="ru-RU"/>
        </w:rPr>
        <w:t>.</w:t>
      </w:r>
    </w:p>
    <w:p w14:paraId="6C75FDAE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EmptyGrammarDoesNotCrash</w:t>
      </w:r>
      <w:proofErr w:type="spellEnd"/>
      <w:r w:rsidRPr="00FE2C08">
        <w:rPr>
          <w:lang w:val="ru-RU"/>
        </w:rPr>
        <w:t xml:space="preserve"> — Пустая грамматика (</w:t>
      </w:r>
      <w:proofErr w:type="spellStart"/>
      <w:r>
        <w:t>nullptr</w:t>
      </w:r>
      <w:proofErr w:type="spellEnd"/>
      <w:r w:rsidRPr="00FE2C08">
        <w:rPr>
          <w:lang w:val="ru-RU"/>
        </w:rPr>
        <w:t>) не вызывает падение.</w:t>
      </w:r>
    </w:p>
    <w:p w14:paraId="0591F8AC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proofErr w:type="spellStart"/>
      <w:r>
        <w:t>ParsingTable</w:t>
      </w:r>
      <w:proofErr w:type="spellEnd"/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4BFD86B8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Тесты построения таблиц разбора </w:t>
      </w:r>
      <w:proofErr w:type="gramStart"/>
      <w:r>
        <w:t>LL</w:t>
      </w:r>
      <w:r w:rsidRPr="00FE2C08">
        <w:rPr>
          <w:lang w:val="ru-RU"/>
        </w:rPr>
        <w:t>(</w:t>
      </w:r>
      <w:proofErr w:type="gramEnd"/>
      <w:r w:rsidRPr="00FE2C08">
        <w:rPr>
          <w:lang w:val="ru-RU"/>
        </w:rPr>
        <w:t>1):</w:t>
      </w:r>
    </w:p>
    <w:p w14:paraId="58262F70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BuildSimpleTable</w:t>
      </w:r>
      <w:proofErr w:type="spellEnd"/>
      <w:r w:rsidRPr="00FE2C08">
        <w:rPr>
          <w:lang w:val="ru-RU"/>
        </w:rPr>
        <w:t xml:space="preserve"> — Построение таблицы для простого правила с одним терминалом.</w:t>
      </w:r>
    </w:p>
    <w:p w14:paraId="4BF6B96C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BuildWithAlternatives</w:t>
      </w:r>
      <w:proofErr w:type="spellEnd"/>
      <w:r w:rsidRPr="00FE2C08">
        <w:rPr>
          <w:lang w:val="ru-RU"/>
        </w:rPr>
        <w:t xml:space="preserve"> — Построение таблицы для правил с несколькими альтернативами.</w:t>
      </w:r>
    </w:p>
    <w:p w14:paraId="533446FD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NoConflictsLL</w:t>
      </w:r>
      <w:proofErr w:type="spellEnd"/>
      <w:r w:rsidRPr="00FE2C08">
        <w:rPr>
          <w:rFonts w:ascii="Courier New" w:hAnsi="Courier New"/>
          <w:b/>
          <w:sz w:val="22"/>
          <w:lang w:val="ru-RU"/>
        </w:rPr>
        <w:t>1</w:t>
      </w:r>
      <w:r>
        <w:rPr>
          <w:rFonts w:ascii="Courier New" w:hAnsi="Courier New"/>
          <w:b/>
          <w:sz w:val="22"/>
        </w:rPr>
        <w:t>Grammar</w:t>
      </w:r>
      <w:r w:rsidRPr="00FE2C08">
        <w:rPr>
          <w:lang w:val="ru-RU"/>
        </w:rPr>
        <w:t xml:space="preserve"> — Проверка, что </w:t>
      </w:r>
      <w:proofErr w:type="gramStart"/>
      <w:r>
        <w:t>LL</w:t>
      </w:r>
      <w:r w:rsidRPr="00FE2C08">
        <w:rPr>
          <w:lang w:val="ru-RU"/>
        </w:rPr>
        <w:t>(</w:t>
      </w:r>
      <w:proofErr w:type="gramEnd"/>
      <w:r w:rsidRPr="00FE2C08">
        <w:rPr>
          <w:lang w:val="ru-RU"/>
        </w:rPr>
        <w:t>1)-грамматика не порождает конфликтов.</w:t>
      </w:r>
    </w:p>
    <w:p w14:paraId="17944130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lastRenderedPageBreak/>
        <w:t>DetectConflicts</w:t>
      </w:r>
      <w:proofErr w:type="spellEnd"/>
      <w:r w:rsidRPr="00FE2C08">
        <w:rPr>
          <w:lang w:val="ru-RU"/>
        </w:rPr>
        <w:t xml:space="preserve"> — Обнаружение </w:t>
      </w:r>
      <w:r>
        <w:t>FIRST</w:t>
      </w:r>
      <w:r w:rsidRPr="00FE2C08">
        <w:rPr>
          <w:lang w:val="ru-RU"/>
        </w:rPr>
        <w:t>/</w:t>
      </w:r>
      <w:r>
        <w:t>FIRST</w:t>
      </w:r>
      <w:r w:rsidRPr="00FE2C08">
        <w:rPr>
          <w:lang w:val="ru-RU"/>
        </w:rPr>
        <w:t xml:space="preserve"> конфликтов в </w:t>
      </w:r>
      <w:proofErr w:type="spellStart"/>
      <w:r w:rsidRPr="00FE2C08">
        <w:rPr>
          <w:lang w:val="ru-RU"/>
        </w:rPr>
        <w:t>не-</w:t>
      </w:r>
      <w:proofErr w:type="spellEnd"/>
      <w:proofErr w:type="gramStart"/>
      <w:r>
        <w:t>LL</w:t>
      </w:r>
      <w:r w:rsidRPr="00FE2C08">
        <w:rPr>
          <w:lang w:val="ru-RU"/>
        </w:rPr>
        <w:t>(</w:t>
      </w:r>
      <w:proofErr w:type="gramEnd"/>
      <w:r w:rsidRPr="00FE2C08">
        <w:rPr>
          <w:lang w:val="ru-RU"/>
        </w:rPr>
        <w:t>1) грамматике.</w:t>
      </w:r>
    </w:p>
    <w:p w14:paraId="2D9589C8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PrintDoesNotCrash</w:t>
      </w:r>
      <w:proofErr w:type="spellEnd"/>
      <w:r w:rsidRPr="00FE2C08">
        <w:rPr>
          <w:lang w:val="ru-RU"/>
        </w:rPr>
        <w:t xml:space="preserve"> — Вывод таблицы не вызывает падение.</w:t>
      </w:r>
    </w:p>
    <w:p w14:paraId="5CD39219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ExportForCodegen</w:t>
      </w:r>
      <w:proofErr w:type="spellEnd"/>
      <w:r w:rsidRPr="00FE2C08">
        <w:rPr>
          <w:lang w:val="ru-RU"/>
        </w:rPr>
        <w:t xml:space="preserve"> — Экспорт таблицы в формат для генерации кода.</w:t>
      </w:r>
    </w:p>
    <w:p w14:paraId="3B98BE1F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ComplexGrammar</w:t>
      </w:r>
      <w:proofErr w:type="spellEnd"/>
      <w:r w:rsidRPr="00FE2C08">
        <w:rPr>
          <w:lang w:val="ru-RU"/>
        </w:rPr>
        <w:t xml:space="preserve"> — Таблица для реальной грамматики выражений (</w:t>
      </w:r>
      <w:r>
        <w:t>E</w:t>
      </w:r>
      <w:r w:rsidRPr="00FE2C08">
        <w:rPr>
          <w:lang w:val="ru-RU"/>
        </w:rPr>
        <w:t xml:space="preserve">, </w:t>
      </w:r>
      <w:r>
        <w:t>E</w:t>
      </w:r>
      <w:r w:rsidRPr="00FE2C08">
        <w:rPr>
          <w:lang w:val="ru-RU"/>
        </w:rPr>
        <w:t xml:space="preserve">', </w:t>
      </w:r>
      <w:r>
        <w:t>T</w:t>
      </w:r>
      <w:r w:rsidRPr="00FE2C08">
        <w:rPr>
          <w:lang w:val="ru-RU"/>
        </w:rPr>
        <w:t>).</w:t>
      </w:r>
    </w:p>
    <w:p w14:paraId="6DC27A75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r>
        <w:t>Minimize</w:t>
      </w:r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58E0DA7B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Тесты </w:t>
      </w:r>
      <w:r>
        <w:t>DFA</w:t>
      </w:r>
      <w:r w:rsidRPr="00FE2C08">
        <w:rPr>
          <w:lang w:val="ru-RU"/>
        </w:rPr>
        <w:t>-минимизации:</w:t>
      </w:r>
    </w:p>
    <w:p w14:paraId="452A83D0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SingleTerminalDoesNotCrash</w:t>
      </w:r>
      <w:proofErr w:type="spellEnd"/>
      <w:r w:rsidRPr="00FE2C08">
        <w:rPr>
          <w:lang w:val="ru-RU"/>
        </w:rPr>
        <w:t xml:space="preserve"> — Минимизация одиночного терминала не вызывает падение.</w:t>
      </w:r>
    </w:p>
    <w:p w14:paraId="0B0FA852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AlternativeTerminals</w:t>
      </w:r>
      <w:proofErr w:type="spellEnd"/>
      <w:r>
        <w:t xml:space="preserve"> — </w:t>
      </w:r>
      <w:proofErr w:type="spellStart"/>
      <w:r>
        <w:t>Минимизация</w:t>
      </w:r>
      <w:proofErr w:type="spellEnd"/>
      <w:r>
        <w:t xml:space="preserve"> </w:t>
      </w:r>
      <w:proofErr w:type="spellStart"/>
      <w:r>
        <w:t>альтернативы</w:t>
      </w:r>
      <w:proofErr w:type="spellEnd"/>
      <w:r>
        <w:t xml:space="preserve"> 'a</w:t>
      </w:r>
      <w:proofErr w:type="gramStart"/>
      <w:r>
        <w:t>' ;</w:t>
      </w:r>
      <w:proofErr w:type="gramEnd"/>
      <w:r>
        <w:t xml:space="preserve"> 'b' ; 'c'.</w:t>
      </w:r>
    </w:p>
    <w:p w14:paraId="72B8F886" w14:textId="77777777" w:rsidR="00DB774C" w:rsidRPr="00FE2C08" w:rsidRDefault="00000000">
      <w:pPr>
        <w:pStyle w:val="a0"/>
        <w:rPr>
          <w:lang w:val="ru-RU"/>
        </w:rPr>
      </w:pPr>
      <w:r>
        <w:rPr>
          <w:rFonts w:ascii="Courier New" w:hAnsi="Courier New"/>
          <w:b/>
          <w:sz w:val="22"/>
        </w:rPr>
        <w:t>Sequence</w:t>
      </w:r>
      <w:r w:rsidRPr="00FE2C08">
        <w:rPr>
          <w:lang w:val="ru-RU"/>
        </w:rPr>
        <w:t xml:space="preserve"> — Минимизация последовательности (цепочки конкатенаций).</w:t>
      </w:r>
    </w:p>
    <w:p w14:paraId="3D23295C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AllNTsPreserved</w:t>
      </w:r>
      <w:proofErr w:type="spellEnd"/>
      <w:r w:rsidRPr="00FE2C08">
        <w:rPr>
          <w:lang w:val="ru-RU"/>
        </w:rPr>
        <w:t xml:space="preserve"> — Все </w:t>
      </w:r>
      <w:proofErr w:type="spellStart"/>
      <w:r w:rsidRPr="00FE2C08">
        <w:rPr>
          <w:lang w:val="ru-RU"/>
        </w:rPr>
        <w:t>нетерминалы</w:t>
      </w:r>
      <w:proofErr w:type="spellEnd"/>
      <w:r w:rsidRPr="00FE2C08">
        <w:rPr>
          <w:lang w:val="ru-RU"/>
        </w:rPr>
        <w:t xml:space="preserve"> сохраняются после минимизации.</w:t>
      </w:r>
    </w:p>
    <w:p w14:paraId="08F691DB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EmptyGrammarDoesNotCrash</w:t>
      </w:r>
      <w:proofErr w:type="spellEnd"/>
      <w:r w:rsidRPr="00FE2C08">
        <w:rPr>
          <w:lang w:val="ru-RU"/>
        </w:rPr>
        <w:t xml:space="preserve"> — Пустая грамматика обрабатывается без ошибок.</w:t>
      </w:r>
    </w:p>
    <w:p w14:paraId="76463374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RegularizedGrammarCanBeMinimized</w:t>
      </w:r>
      <w:proofErr w:type="spellEnd"/>
      <w:r w:rsidRPr="00FE2C08">
        <w:rPr>
          <w:lang w:val="ru-RU"/>
        </w:rPr>
        <w:t xml:space="preserve"> — Грамматика после регуляризации успешно минимизируется.</w:t>
      </w:r>
    </w:p>
    <w:p w14:paraId="7E30F27B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br w:type="page"/>
      </w:r>
    </w:p>
    <w:p w14:paraId="36D356F0" w14:textId="77777777" w:rsidR="00DB774C" w:rsidRPr="00FE2C08" w:rsidRDefault="00000000">
      <w:pPr>
        <w:pStyle w:val="21"/>
        <w:rPr>
          <w:lang w:val="ru-RU"/>
        </w:rPr>
      </w:pPr>
      <w:r w:rsidRPr="00FE2C08">
        <w:rPr>
          <w:lang w:val="ru-RU"/>
        </w:rPr>
        <w:lastRenderedPageBreak/>
        <w:t xml:space="preserve">7.2. Категория </w:t>
      </w:r>
      <w:r>
        <w:t>core</w:t>
      </w:r>
    </w:p>
    <w:p w14:paraId="64BB1192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r>
        <w:t>Grammar</w:t>
      </w:r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779E0CD1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Тесты основного класса </w:t>
      </w:r>
      <w:r>
        <w:t>Grammar</w:t>
      </w:r>
      <w:r w:rsidRPr="00FE2C08">
        <w:rPr>
          <w:lang w:val="ru-RU"/>
        </w:rPr>
        <w:t>:</w:t>
      </w:r>
    </w:p>
    <w:p w14:paraId="055E94A8" w14:textId="77777777" w:rsidR="00DB774C" w:rsidRPr="00FE2C08" w:rsidRDefault="00000000">
      <w:pPr>
        <w:pStyle w:val="a0"/>
        <w:rPr>
          <w:lang w:val="ru-RU"/>
        </w:rPr>
      </w:pPr>
      <w:r>
        <w:rPr>
          <w:rFonts w:ascii="Courier New" w:hAnsi="Courier New"/>
          <w:b/>
          <w:sz w:val="22"/>
        </w:rPr>
        <w:t>Initialization</w:t>
      </w:r>
      <w:r w:rsidRPr="00FE2C08">
        <w:rPr>
          <w:lang w:val="ru-RU"/>
        </w:rPr>
        <w:t xml:space="preserve"> — Создание пустой грамматики через </w:t>
      </w:r>
      <w:proofErr w:type="spellStart"/>
      <w:proofErr w:type="gramStart"/>
      <w:r>
        <w:t>fillNew</w:t>
      </w:r>
      <w:proofErr w:type="spellEnd"/>
      <w:r w:rsidRPr="00FE2C08">
        <w:rPr>
          <w:lang w:val="ru-RU"/>
        </w:rPr>
        <w:t>(</w:t>
      </w:r>
      <w:proofErr w:type="gramEnd"/>
      <w:r w:rsidRPr="00FE2C08">
        <w:rPr>
          <w:lang w:val="ru-RU"/>
        </w:rPr>
        <w:t xml:space="preserve">): начальный </w:t>
      </w:r>
      <w:proofErr w:type="spellStart"/>
      <w:r w:rsidRPr="00FE2C08">
        <w:rPr>
          <w:lang w:val="ru-RU"/>
        </w:rPr>
        <w:t>нетерминал</w:t>
      </w:r>
      <w:proofErr w:type="spellEnd"/>
      <w:r w:rsidRPr="00FE2C08">
        <w:rPr>
          <w:lang w:val="ru-RU"/>
        </w:rPr>
        <w:t xml:space="preserve"> </w:t>
      </w:r>
      <w:r>
        <w:t>S</w:t>
      </w:r>
      <w:r w:rsidRPr="00FE2C08">
        <w:rPr>
          <w:lang w:val="ru-RU"/>
        </w:rPr>
        <w:t>, списки пусты.</w:t>
      </w:r>
    </w:p>
    <w:p w14:paraId="1879A5B5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AddTerminals</w:t>
      </w:r>
      <w:proofErr w:type="spellEnd"/>
      <w:r w:rsidRPr="00FE2C08">
        <w:rPr>
          <w:lang w:val="ru-RU"/>
        </w:rPr>
        <w:t xml:space="preserve"> — Добавление терминалов: проверка уникальности и </w:t>
      </w:r>
      <w:r>
        <w:t>ID</w:t>
      </w:r>
      <w:r w:rsidRPr="00FE2C08">
        <w:rPr>
          <w:lang w:val="ru-RU"/>
        </w:rPr>
        <w:t>.</w:t>
      </w:r>
    </w:p>
    <w:p w14:paraId="0DD6DED5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FindTerminals</w:t>
      </w:r>
      <w:proofErr w:type="spellEnd"/>
      <w:r w:rsidRPr="00FE2C08">
        <w:rPr>
          <w:lang w:val="ru-RU"/>
        </w:rPr>
        <w:t xml:space="preserve"> — Поиск терминалов по имени: найденные и ненайденные.</w:t>
      </w:r>
    </w:p>
    <w:p w14:paraId="072F4F33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AddMultipleTypes</w:t>
      </w:r>
      <w:proofErr w:type="spellEnd"/>
      <w:r w:rsidRPr="00FE2C08">
        <w:rPr>
          <w:lang w:val="ru-RU"/>
        </w:rPr>
        <w:t xml:space="preserve"> — Одновременное добавление терминалов, </w:t>
      </w:r>
      <w:proofErr w:type="spellStart"/>
      <w:r w:rsidRPr="00FE2C08">
        <w:rPr>
          <w:lang w:val="ru-RU"/>
        </w:rPr>
        <w:t>нетерминалов</w:t>
      </w:r>
      <w:proofErr w:type="spellEnd"/>
      <w:r w:rsidRPr="00FE2C08">
        <w:rPr>
          <w:lang w:val="ru-RU"/>
        </w:rPr>
        <w:t>, семантик.</w:t>
      </w:r>
    </w:p>
    <w:p w14:paraId="3CFE0562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SaveAndLoad</w:t>
      </w:r>
      <w:proofErr w:type="spellEnd"/>
      <w:r w:rsidRPr="00FE2C08">
        <w:rPr>
          <w:lang w:val="ru-RU"/>
        </w:rPr>
        <w:t xml:space="preserve"> — Полный цикл: создание → заполнение → сохранение в файл → загрузка → проверка.</w:t>
      </w:r>
    </w:p>
    <w:p w14:paraId="782160BB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LoadRegularizeSave</w:t>
      </w:r>
      <w:proofErr w:type="spellEnd"/>
      <w:r w:rsidRPr="00FE2C08">
        <w:rPr>
          <w:lang w:val="ru-RU"/>
        </w:rPr>
        <w:t xml:space="preserve"> — Загрузка </w:t>
      </w:r>
      <w:r>
        <w:t>LANG</w:t>
      </w:r>
      <w:r w:rsidRPr="00FE2C08">
        <w:rPr>
          <w:lang w:val="ru-RU"/>
        </w:rPr>
        <w:t>.</w:t>
      </w:r>
      <w:r>
        <w:t>GRM</w:t>
      </w:r>
      <w:r w:rsidRPr="00FE2C08">
        <w:rPr>
          <w:lang w:val="ru-RU"/>
        </w:rPr>
        <w:t xml:space="preserve"> → регуляризация → сохранение → проверка целостности.</w:t>
      </w:r>
    </w:p>
    <w:p w14:paraId="3388E7DC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LoadLANGGRM</w:t>
      </w:r>
      <w:proofErr w:type="spellEnd"/>
      <w:r w:rsidRPr="00FE2C08">
        <w:rPr>
          <w:lang w:val="ru-RU"/>
        </w:rPr>
        <w:t xml:space="preserve"> — Загрузка файла с 50+ терминалами и </w:t>
      </w:r>
      <w:proofErr w:type="spellStart"/>
      <w:r w:rsidRPr="00FE2C08">
        <w:rPr>
          <w:lang w:val="ru-RU"/>
        </w:rPr>
        <w:t>нетерминалами</w:t>
      </w:r>
      <w:proofErr w:type="spellEnd"/>
      <w:r w:rsidRPr="00FE2C08">
        <w:rPr>
          <w:lang w:val="ru-RU"/>
        </w:rPr>
        <w:t>.</w:t>
      </w:r>
    </w:p>
    <w:p w14:paraId="2633BB90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r>
        <w:t>Lists</w:t>
      </w:r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29AF5895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>Тесты списков символов:</w:t>
      </w:r>
    </w:p>
    <w:p w14:paraId="46E61ABB" w14:textId="77777777" w:rsidR="00DB774C" w:rsidRPr="00FE2C08" w:rsidRDefault="00000000">
      <w:pPr>
        <w:pStyle w:val="a0"/>
        <w:rPr>
          <w:lang w:val="ru-RU"/>
        </w:rPr>
      </w:pPr>
      <w:proofErr w:type="spellStart"/>
      <w:proofErr w:type="gramStart"/>
      <w:r>
        <w:rPr>
          <w:rFonts w:ascii="Courier New" w:hAnsi="Courier New"/>
          <w:b/>
          <w:sz w:val="22"/>
        </w:rPr>
        <w:t>TerminalList</w:t>
      </w:r>
      <w:proofErr w:type="spellEnd"/>
      <w:r w:rsidRPr="00FE2C08">
        <w:rPr>
          <w:rFonts w:ascii="Courier New" w:hAnsi="Courier New"/>
          <w:b/>
          <w:sz w:val="22"/>
          <w:lang w:val="ru-RU"/>
        </w:rPr>
        <w:t>::</w:t>
      </w:r>
      <w:proofErr w:type="spellStart"/>
      <w:proofErr w:type="gramEnd"/>
      <w:r>
        <w:rPr>
          <w:rFonts w:ascii="Courier New" w:hAnsi="Courier New"/>
          <w:b/>
          <w:sz w:val="22"/>
        </w:rPr>
        <w:t>AddAndFind</w:t>
      </w:r>
      <w:proofErr w:type="spellEnd"/>
      <w:r w:rsidRPr="00FE2C08">
        <w:rPr>
          <w:lang w:val="ru-RU"/>
        </w:rPr>
        <w:t xml:space="preserve"> — Добавление и поиск терминалов, проверка </w:t>
      </w:r>
      <w:proofErr w:type="spellStart"/>
      <w:r w:rsidRPr="00FE2C08">
        <w:rPr>
          <w:lang w:val="ru-RU"/>
        </w:rPr>
        <w:t>дедупликации</w:t>
      </w:r>
      <w:proofErr w:type="spellEnd"/>
      <w:r w:rsidRPr="00FE2C08">
        <w:rPr>
          <w:lang w:val="ru-RU"/>
        </w:rPr>
        <w:t>.</w:t>
      </w:r>
    </w:p>
    <w:p w14:paraId="049C402B" w14:textId="77777777" w:rsidR="00DB774C" w:rsidRPr="00FE2C08" w:rsidRDefault="00000000">
      <w:pPr>
        <w:pStyle w:val="a0"/>
        <w:rPr>
          <w:lang w:val="ru-RU"/>
        </w:rPr>
      </w:pPr>
      <w:proofErr w:type="spellStart"/>
      <w:proofErr w:type="gramStart"/>
      <w:r>
        <w:rPr>
          <w:rFonts w:ascii="Courier New" w:hAnsi="Courier New"/>
          <w:b/>
          <w:sz w:val="22"/>
        </w:rPr>
        <w:t>NonTerminalList</w:t>
      </w:r>
      <w:proofErr w:type="spellEnd"/>
      <w:r w:rsidRPr="00FE2C08">
        <w:rPr>
          <w:rFonts w:ascii="Courier New" w:hAnsi="Courier New"/>
          <w:b/>
          <w:sz w:val="22"/>
          <w:lang w:val="ru-RU"/>
        </w:rPr>
        <w:t>::</w:t>
      </w:r>
      <w:proofErr w:type="spellStart"/>
      <w:proofErr w:type="gramEnd"/>
      <w:r>
        <w:rPr>
          <w:rFonts w:ascii="Courier New" w:hAnsi="Courier New"/>
          <w:b/>
          <w:sz w:val="22"/>
        </w:rPr>
        <w:t>FillNewAndAdd</w:t>
      </w:r>
      <w:proofErr w:type="spellEnd"/>
      <w:r w:rsidRPr="00FE2C08">
        <w:rPr>
          <w:lang w:val="ru-RU"/>
        </w:rPr>
        <w:t xml:space="preserve"> — Создание списка с </w:t>
      </w:r>
      <w:proofErr w:type="spellStart"/>
      <w:r w:rsidRPr="00FE2C08">
        <w:rPr>
          <w:lang w:val="ru-RU"/>
        </w:rPr>
        <w:t>нетерминалом</w:t>
      </w:r>
      <w:proofErr w:type="spellEnd"/>
      <w:r w:rsidRPr="00FE2C08">
        <w:rPr>
          <w:lang w:val="ru-RU"/>
        </w:rPr>
        <w:t xml:space="preserve"> </w:t>
      </w:r>
      <w:r>
        <w:t>S</w:t>
      </w:r>
      <w:r w:rsidRPr="00FE2C08">
        <w:rPr>
          <w:lang w:val="ru-RU"/>
        </w:rPr>
        <w:t xml:space="preserve"> по умолчанию.</w:t>
      </w:r>
    </w:p>
    <w:p w14:paraId="795668FD" w14:textId="77777777" w:rsidR="00DB774C" w:rsidRPr="00FE2C08" w:rsidRDefault="00000000">
      <w:pPr>
        <w:pStyle w:val="a0"/>
        <w:rPr>
          <w:lang w:val="ru-RU"/>
        </w:rPr>
      </w:pPr>
      <w:proofErr w:type="spellStart"/>
      <w:proofErr w:type="gramStart"/>
      <w:r>
        <w:rPr>
          <w:rFonts w:ascii="Courier New" w:hAnsi="Courier New"/>
          <w:b/>
          <w:sz w:val="22"/>
        </w:rPr>
        <w:t>SemanticList</w:t>
      </w:r>
      <w:proofErr w:type="spellEnd"/>
      <w:r w:rsidRPr="00FE2C08">
        <w:rPr>
          <w:rFonts w:ascii="Courier New" w:hAnsi="Courier New"/>
          <w:b/>
          <w:sz w:val="22"/>
          <w:lang w:val="ru-RU"/>
        </w:rPr>
        <w:t>::</w:t>
      </w:r>
      <w:proofErr w:type="spellStart"/>
      <w:proofErr w:type="gramEnd"/>
      <w:r>
        <w:rPr>
          <w:rFonts w:ascii="Courier New" w:hAnsi="Courier New"/>
          <w:b/>
          <w:sz w:val="22"/>
        </w:rPr>
        <w:t>BasicOperations</w:t>
      </w:r>
      <w:proofErr w:type="spellEnd"/>
      <w:r w:rsidRPr="00FE2C08">
        <w:rPr>
          <w:lang w:val="ru-RU"/>
        </w:rPr>
        <w:t xml:space="preserve"> — Добавление и получение семантических действий.</w:t>
      </w:r>
    </w:p>
    <w:p w14:paraId="0306BB08" w14:textId="77777777" w:rsidR="00DB774C" w:rsidRPr="00FE2C08" w:rsidRDefault="00000000">
      <w:pPr>
        <w:pStyle w:val="a0"/>
        <w:rPr>
          <w:lang w:val="ru-RU"/>
        </w:rPr>
      </w:pPr>
      <w:proofErr w:type="spellStart"/>
      <w:proofErr w:type="gramStart"/>
      <w:r>
        <w:rPr>
          <w:rFonts w:ascii="Courier New" w:hAnsi="Courier New"/>
          <w:b/>
          <w:sz w:val="22"/>
        </w:rPr>
        <w:lastRenderedPageBreak/>
        <w:t>MacroList</w:t>
      </w:r>
      <w:proofErr w:type="spellEnd"/>
      <w:r w:rsidRPr="00FE2C08">
        <w:rPr>
          <w:rFonts w:ascii="Courier New" w:hAnsi="Courier New"/>
          <w:b/>
          <w:sz w:val="22"/>
          <w:lang w:val="ru-RU"/>
        </w:rPr>
        <w:t>::</w:t>
      </w:r>
      <w:proofErr w:type="spellStart"/>
      <w:proofErr w:type="gramEnd"/>
      <w:r>
        <w:rPr>
          <w:rFonts w:ascii="Courier New" w:hAnsi="Courier New"/>
          <w:b/>
          <w:sz w:val="22"/>
        </w:rPr>
        <w:t>BasicOperations</w:t>
      </w:r>
      <w:proofErr w:type="spellEnd"/>
      <w:r w:rsidRPr="00FE2C08">
        <w:rPr>
          <w:lang w:val="ru-RU"/>
        </w:rPr>
        <w:t xml:space="preserve"> — Работа с макроопределениями.</w:t>
      </w:r>
    </w:p>
    <w:p w14:paraId="3441E4F8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proofErr w:type="spellStart"/>
      <w:r>
        <w:t>NTListItem</w:t>
      </w:r>
      <w:proofErr w:type="spellEnd"/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5EF9C760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Тесты элемента списка </w:t>
      </w:r>
      <w:proofErr w:type="spellStart"/>
      <w:r w:rsidRPr="00FE2C08">
        <w:rPr>
          <w:lang w:val="ru-RU"/>
        </w:rPr>
        <w:t>нетерминалов</w:t>
      </w:r>
      <w:proofErr w:type="spellEnd"/>
      <w:r w:rsidRPr="00FE2C08">
        <w:rPr>
          <w:lang w:val="ru-RU"/>
        </w:rPr>
        <w:t>:</w:t>
      </w:r>
    </w:p>
    <w:p w14:paraId="2F629115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SetValueParsesToTree</w:t>
      </w:r>
      <w:proofErr w:type="spellEnd"/>
      <w:r w:rsidRPr="00FE2C08">
        <w:rPr>
          <w:lang w:val="ru-RU"/>
        </w:rPr>
        <w:t xml:space="preserve"> — Разбор строки правила в </w:t>
      </w:r>
      <w:r>
        <w:t>RE</w:t>
      </w:r>
      <w:r w:rsidRPr="00FE2C08">
        <w:rPr>
          <w:lang w:val="ru-RU"/>
        </w:rPr>
        <w:t>-дерево.</w:t>
      </w:r>
    </w:p>
    <w:p w14:paraId="736498FC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SetRootUpdatesValue</w:t>
      </w:r>
      <w:proofErr w:type="spellEnd"/>
      <w:r w:rsidRPr="00FE2C08">
        <w:rPr>
          <w:lang w:val="ru-RU"/>
        </w:rPr>
        <w:t xml:space="preserve"> — Обновление строки правила из </w:t>
      </w:r>
      <w:r>
        <w:t>RE</w:t>
      </w:r>
      <w:r w:rsidRPr="00FE2C08">
        <w:rPr>
          <w:lang w:val="ru-RU"/>
        </w:rPr>
        <w:t>-дерева (обратное преобразование).</w:t>
      </w:r>
    </w:p>
    <w:p w14:paraId="754DEAE3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CopyRETree</w:t>
      </w:r>
      <w:proofErr w:type="spellEnd"/>
      <w:r w:rsidRPr="00FE2C08">
        <w:rPr>
          <w:lang w:val="ru-RU"/>
        </w:rPr>
        <w:t xml:space="preserve"> — Глубокое копирование </w:t>
      </w:r>
      <w:r>
        <w:t>RE</w:t>
      </w:r>
      <w:r w:rsidRPr="00FE2C08">
        <w:rPr>
          <w:lang w:val="ru-RU"/>
        </w:rPr>
        <w:t>-дерева.</w:t>
      </w:r>
    </w:p>
    <w:p w14:paraId="493903AB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MacroFlagDefault</w:t>
      </w:r>
      <w:proofErr w:type="spellEnd"/>
      <w:r w:rsidRPr="00FE2C08">
        <w:rPr>
          <w:lang w:val="ru-RU"/>
        </w:rPr>
        <w:t xml:space="preserve"> — Проверка, что по умолчанию </w:t>
      </w:r>
      <w:r>
        <w:t>NT</w:t>
      </w:r>
      <w:r w:rsidRPr="00FE2C08">
        <w:rPr>
          <w:lang w:val="ru-RU"/>
        </w:rPr>
        <w:t xml:space="preserve"> не является макросом.</w:t>
      </w:r>
    </w:p>
    <w:p w14:paraId="2B4EA50B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SetMacroTrue</w:t>
      </w:r>
      <w:proofErr w:type="spellEnd"/>
      <w:r w:rsidRPr="00FE2C08">
        <w:rPr>
          <w:rFonts w:ascii="Courier New" w:hAnsi="Courier New"/>
          <w:b/>
          <w:sz w:val="22"/>
          <w:lang w:val="ru-RU"/>
        </w:rPr>
        <w:t xml:space="preserve"> / </w:t>
      </w:r>
      <w:proofErr w:type="spellStart"/>
      <w:r>
        <w:rPr>
          <w:rFonts w:ascii="Courier New" w:hAnsi="Courier New"/>
          <w:b/>
          <w:sz w:val="22"/>
        </w:rPr>
        <w:t>SetMacroFalse</w:t>
      </w:r>
      <w:proofErr w:type="spellEnd"/>
      <w:r w:rsidRPr="00FE2C08">
        <w:rPr>
          <w:lang w:val="ru-RU"/>
        </w:rPr>
        <w:t xml:space="preserve"> — Установка и снятие флага макроса.</w:t>
      </w:r>
    </w:p>
    <w:p w14:paraId="031E5C62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SetMarkInProgress</w:t>
      </w:r>
      <w:proofErr w:type="spellEnd"/>
      <w:r w:rsidRPr="00FE2C08">
        <w:rPr>
          <w:lang w:val="ru-RU"/>
        </w:rPr>
        <w:t xml:space="preserve"> — Переходы состояний пометки (</w:t>
      </w:r>
      <w:r>
        <w:t>mark</w:t>
      </w:r>
      <w:r w:rsidRPr="00FE2C08">
        <w:rPr>
          <w:lang w:val="ru-RU"/>
        </w:rPr>
        <w:t>).</w:t>
      </w:r>
    </w:p>
    <w:p w14:paraId="3ECAD6B8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r>
        <w:t>Macros</w:t>
      </w:r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069C36C1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>Тесты системы макросов:</w:t>
      </w:r>
    </w:p>
    <w:p w14:paraId="31ED2F6E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OpenMacroRefsDefaultTrue</w:t>
      </w:r>
      <w:proofErr w:type="spellEnd"/>
      <w:r w:rsidRPr="00FE2C08">
        <w:rPr>
          <w:rFonts w:ascii="Courier New" w:hAnsi="Courier New"/>
          <w:b/>
          <w:sz w:val="22"/>
          <w:lang w:val="ru-RU"/>
        </w:rPr>
        <w:t>/</w:t>
      </w:r>
      <w:r>
        <w:rPr>
          <w:rFonts w:ascii="Courier New" w:hAnsi="Courier New"/>
          <w:b/>
          <w:sz w:val="22"/>
        </w:rPr>
        <w:t>False</w:t>
      </w:r>
      <w:r w:rsidRPr="00FE2C08">
        <w:rPr>
          <w:lang w:val="ru-RU"/>
        </w:rPr>
        <w:t xml:space="preserve"> — Раскрытие/свёртывание макросов в диаграмме.</w:t>
      </w:r>
    </w:p>
    <w:p w14:paraId="734153F8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DrawObjectTypeForMacro</w:t>
      </w:r>
      <w:proofErr w:type="spellEnd"/>
      <w:r w:rsidRPr="00FE2C08">
        <w:rPr>
          <w:lang w:val="ru-RU"/>
        </w:rPr>
        <w:t xml:space="preserve"> — Макрос отображается как </w:t>
      </w:r>
      <w:proofErr w:type="spellStart"/>
      <w:r>
        <w:t>ctDrawObjectMacro</w:t>
      </w:r>
      <w:proofErr w:type="spellEnd"/>
      <w:r w:rsidRPr="00FE2C08">
        <w:rPr>
          <w:lang w:val="ru-RU"/>
        </w:rPr>
        <w:t>.</w:t>
      </w:r>
    </w:p>
    <w:p w14:paraId="2C3F3619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DrawObjectTypeForNonMacro</w:t>
      </w:r>
      <w:proofErr w:type="spellEnd"/>
      <w:r w:rsidRPr="00FE2C08">
        <w:rPr>
          <w:lang w:val="ru-RU"/>
        </w:rPr>
        <w:t xml:space="preserve"> — Обычный </w:t>
      </w:r>
      <w:r>
        <w:t>NT</w:t>
      </w:r>
      <w:r w:rsidRPr="00FE2C08">
        <w:rPr>
          <w:lang w:val="ru-RU"/>
        </w:rPr>
        <w:t xml:space="preserve"> отображается как </w:t>
      </w:r>
      <w:proofErr w:type="spellStart"/>
      <w:r>
        <w:t>ctDrawObjectNonTerminal</w:t>
      </w:r>
      <w:proofErr w:type="spellEnd"/>
      <w:r w:rsidRPr="00FE2C08">
        <w:rPr>
          <w:lang w:val="ru-RU"/>
        </w:rPr>
        <w:t>.</w:t>
      </w:r>
    </w:p>
    <w:p w14:paraId="100B313B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AllMacroWasOpenedNormal</w:t>
      </w:r>
      <w:proofErr w:type="spellEnd"/>
      <w:r w:rsidRPr="00FE2C08">
        <w:rPr>
          <w:lang w:val="ru-RU"/>
        </w:rPr>
        <w:t xml:space="preserve"> — Проверка, что все макросы раскрыты.</w:t>
      </w:r>
    </w:p>
    <w:p w14:paraId="186C573D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AllMacroWasOpenedCircularThrows</w:t>
      </w:r>
      <w:proofErr w:type="spellEnd"/>
      <w:r w:rsidRPr="00FE2C08">
        <w:rPr>
          <w:lang w:val="ru-RU"/>
        </w:rPr>
        <w:t xml:space="preserve"> — Обнаружение циклических ссылок между макросами (</w:t>
      </w:r>
      <w:r>
        <w:t>A</w:t>
      </w:r>
      <w:r w:rsidRPr="00FE2C08">
        <w:rPr>
          <w:lang w:val="ru-RU"/>
        </w:rPr>
        <w:t>→</w:t>
      </w:r>
      <w:r>
        <w:t>B</w:t>
      </w:r>
      <w:r w:rsidRPr="00FE2C08">
        <w:rPr>
          <w:lang w:val="ru-RU"/>
        </w:rPr>
        <w:t xml:space="preserve">, </w:t>
      </w:r>
      <w:r>
        <w:t>B</w:t>
      </w:r>
      <w:r w:rsidRPr="00FE2C08">
        <w:rPr>
          <w:lang w:val="ru-RU"/>
        </w:rPr>
        <w:t>→</w:t>
      </w:r>
      <w:r>
        <w:t>A</w:t>
      </w:r>
      <w:r w:rsidRPr="00FE2C08">
        <w:rPr>
          <w:lang w:val="ru-RU"/>
        </w:rPr>
        <w:t>).</w:t>
      </w:r>
    </w:p>
    <w:p w14:paraId="4329DECD" w14:textId="58CF3692" w:rsidR="00DB774C" w:rsidRPr="00FE2C08" w:rsidRDefault="00000000" w:rsidP="00FE2C08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SaveLoadPreservesMacroFlag</w:t>
      </w:r>
      <w:proofErr w:type="spellEnd"/>
      <w:r w:rsidRPr="00FE2C08">
        <w:rPr>
          <w:lang w:val="ru-RU"/>
        </w:rPr>
        <w:t xml:space="preserve"> — Сохранение и загрузка флага макроса.</w:t>
      </w:r>
    </w:p>
    <w:p w14:paraId="38552954" w14:textId="77777777" w:rsidR="00DB774C" w:rsidRPr="00FE2C08" w:rsidRDefault="00000000">
      <w:pPr>
        <w:pStyle w:val="21"/>
        <w:rPr>
          <w:lang w:val="ru-RU"/>
        </w:rPr>
      </w:pPr>
      <w:r w:rsidRPr="00FE2C08">
        <w:rPr>
          <w:lang w:val="ru-RU"/>
        </w:rPr>
        <w:lastRenderedPageBreak/>
        <w:t xml:space="preserve">7.3. Категория </w:t>
      </w:r>
      <w:r>
        <w:t>parser</w:t>
      </w:r>
    </w:p>
    <w:p w14:paraId="361F409A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proofErr w:type="spellStart"/>
      <w:r>
        <w:t>CharProducer</w:t>
      </w:r>
      <w:proofErr w:type="spellEnd"/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67FE198D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>Тесты символьного потока (</w:t>
      </w:r>
      <w:proofErr w:type="spellStart"/>
      <w:r>
        <w:t>CharProducer</w:t>
      </w:r>
      <w:proofErr w:type="spellEnd"/>
      <w:r w:rsidRPr="00FE2C08">
        <w:rPr>
          <w:lang w:val="ru-RU"/>
        </w:rPr>
        <w:t>):</w:t>
      </w:r>
    </w:p>
    <w:p w14:paraId="1A272C9D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InitialChar</w:t>
      </w:r>
      <w:proofErr w:type="spellEnd"/>
      <w:r w:rsidRPr="00FE2C08">
        <w:rPr>
          <w:lang w:val="ru-RU"/>
        </w:rPr>
        <w:t xml:space="preserve"> — Начальный символ и позиция (</w:t>
      </w:r>
      <w:r>
        <w:t>index</w:t>
      </w:r>
      <w:r w:rsidRPr="00FE2C08">
        <w:rPr>
          <w:lang w:val="ru-RU"/>
        </w:rPr>
        <w:t>=0).</w:t>
      </w:r>
    </w:p>
    <w:p w14:paraId="6BE73635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AdvanceNext</w:t>
      </w:r>
      <w:proofErr w:type="spellEnd"/>
      <w:r w:rsidRPr="00FE2C08">
        <w:rPr>
          <w:lang w:val="ru-RU"/>
        </w:rPr>
        <w:t xml:space="preserve"> — Последовательный проход по символам.</w:t>
      </w:r>
    </w:p>
    <w:p w14:paraId="201791C8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EndDetection</w:t>
      </w:r>
      <w:proofErr w:type="spellEnd"/>
      <w:r>
        <w:t xml:space="preserve"> — </w:t>
      </w:r>
      <w:proofErr w:type="spellStart"/>
      <w:r>
        <w:t>Обнаружение</w:t>
      </w:r>
      <w:proofErr w:type="spellEnd"/>
      <w:r>
        <w:t xml:space="preserve"> </w:t>
      </w:r>
      <w:proofErr w:type="spellStart"/>
      <w:r>
        <w:t>конца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>.</w:t>
      </w:r>
    </w:p>
    <w:p w14:paraId="43406951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NextReturnsFalseAtEnd</w:t>
      </w:r>
      <w:proofErr w:type="spellEnd"/>
      <w:r>
        <w:t xml:space="preserve"> — next() </w:t>
      </w:r>
      <w:proofErr w:type="spellStart"/>
      <w:r>
        <w:t>возвращает</w:t>
      </w:r>
      <w:proofErr w:type="spellEnd"/>
      <w:r>
        <w:t xml:space="preserve"> false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достижении</w:t>
      </w:r>
      <w:proofErr w:type="spellEnd"/>
      <w:r>
        <w:t xml:space="preserve"> </w:t>
      </w:r>
      <w:proofErr w:type="spellStart"/>
      <w:r>
        <w:t>конца</w:t>
      </w:r>
      <w:proofErr w:type="spellEnd"/>
      <w:r>
        <w:t>.</w:t>
      </w:r>
    </w:p>
    <w:p w14:paraId="19152317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EmptyString</w:t>
      </w:r>
      <w:proofErr w:type="spellEnd"/>
      <w:r>
        <w:t xml:space="preserve"> —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пустой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>.</w:t>
      </w:r>
    </w:p>
    <w:p w14:paraId="5AEFFAF3" w14:textId="77777777" w:rsidR="00DB774C" w:rsidRPr="00FE2C08" w:rsidRDefault="00000000">
      <w:pPr>
        <w:pStyle w:val="a0"/>
        <w:rPr>
          <w:lang w:val="ru-RU"/>
        </w:rPr>
      </w:pPr>
      <w:r>
        <w:rPr>
          <w:rFonts w:ascii="Courier New" w:hAnsi="Courier New"/>
          <w:b/>
          <w:sz w:val="22"/>
        </w:rPr>
        <w:t>Reset</w:t>
      </w:r>
      <w:r w:rsidRPr="00FE2C08">
        <w:rPr>
          <w:lang w:val="ru-RU"/>
        </w:rPr>
        <w:t xml:space="preserve"> — Сброс позиции к началу.</w:t>
      </w:r>
    </w:p>
    <w:p w14:paraId="437B3510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GetString</w:t>
      </w:r>
      <w:proofErr w:type="spellEnd"/>
      <w:r w:rsidRPr="00FE2C08">
        <w:rPr>
          <w:lang w:val="ru-RU"/>
        </w:rPr>
        <w:t xml:space="preserve"> — Доступ к полной строке.</w:t>
      </w:r>
    </w:p>
    <w:p w14:paraId="68AF7928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TraverseFullString</w:t>
      </w:r>
      <w:proofErr w:type="spellEnd"/>
      <w:r w:rsidRPr="00FE2C08">
        <w:rPr>
          <w:lang w:val="ru-RU"/>
        </w:rPr>
        <w:t xml:space="preserve"> — Полный проход по строке до конца.</w:t>
      </w:r>
    </w:p>
    <w:p w14:paraId="2EC7E546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r>
        <w:t>Parser</w:t>
      </w:r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45B37DEE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Тесты парсера </w:t>
      </w:r>
      <w:r>
        <w:t>RBNF</w:t>
      </w:r>
      <w:r w:rsidRPr="00FE2C08">
        <w:rPr>
          <w:lang w:val="ru-RU"/>
        </w:rPr>
        <w:t>:</w:t>
      </w:r>
    </w:p>
    <w:p w14:paraId="11F2E297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SimpleSequence</w:t>
      </w:r>
      <w:proofErr w:type="spellEnd"/>
      <w:r w:rsidRPr="00FE2C08">
        <w:rPr>
          <w:lang w:val="ru-RU"/>
        </w:rPr>
        <w:t xml:space="preserve"> — Разбор последовательности: '</w:t>
      </w:r>
      <w:r>
        <w:t>begin</w:t>
      </w:r>
      <w:proofErr w:type="gramStart"/>
      <w:r w:rsidRPr="00FE2C08">
        <w:rPr>
          <w:lang w:val="ru-RU"/>
        </w:rPr>
        <w:t>' ,</w:t>
      </w:r>
      <w:proofErr w:type="gramEnd"/>
      <w:r w:rsidRPr="00FE2C08">
        <w:rPr>
          <w:lang w:val="ru-RU"/>
        </w:rPr>
        <w:t xml:space="preserve"> '</w:t>
      </w:r>
      <w:r>
        <w:t>end</w:t>
      </w:r>
      <w:r w:rsidRPr="00FE2C08">
        <w:rPr>
          <w:lang w:val="ru-RU"/>
        </w:rPr>
        <w:t>'.</w:t>
      </w:r>
    </w:p>
    <w:p w14:paraId="2DEB6724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SimpleAlternative</w:t>
      </w:r>
      <w:proofErr w:type="spellEnd"/>
      <w:r>
        <w:t xml:space="preserve"> — </w:t>
      </w:r>
      <w:proofErr w:type="spellStart"/>
      <w:r>
        <w:t>Разбор</w:t>
      </w:r>
      <w:proofErr w:type="spellEnd"/>
      <w:r>
        <w:t xml:space="preserve"> </w:t>
      </w:r>
      <w:proofErr w:type="spellStart"/>
      <w:r>
        <w:t>альтернативы</w:t>
      </w:r>
      <w:proofErr w:type="spellEnd"/>
      <w:r>
        <w:t>: 'program</w:t>
      </w:r>
      <w:proofErr w:type="gramStart"/>
      <w:r>
        <w:t>' ;</w:t>
      </w:r>
      <w:proofErr w:type="gramEnd"/>
      <w:r>
        <w:t xml:space="preserve"> 'begin'.</w:t>
      </w:r>
    </w:p>
    <w:p w14:paraId="3AE090F7" w14:textId="77777777" w:rsidR="00DB774C" w:rsidRDefault="00000000">
      <w:pPr>
        <w:pStyle w:val="a0"/>
      </w:pPr>
      <w:r>
        <w:rPr>
          <w:rFonts w:ascii="Courier New" w:hAnsi="Courier New"/>
          <w:b/>
          <w:sz w:val="22"/>
        </w:rPr>
        <w:t>Iteration</w:t>
      </w:r>
      <w:r>
        <w:t xml:space="preserve"> — </w:t>
      </w:r>
      <w:proofErr w:type="spellStart"/>
      <w:r>
        <w:t>Разбор</w:t>
      </w:r>
      <w:proofErr w:type="spellEnd"/>
      <w:r>
        <w:t xml:space="preserve"> </w:t>
      </w:r>
      <w:proofErr w:type="spellStart"/>
      <w:r>
        <w:t>итерации</w:t>
      </w:r>
      <w:proofErr w:type="spellEnd"/>
      <w:r>
        <w:t>: statement * expression.</w:t>
      </w:r>
    </w:p>
    <w:p w14:paraId="5426391C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WithParentheses</w:t>
      </w:r>
      <w:proofErr w:type="spellEnd"/>
      <w:r w:rsidRPr="00FE2C08">
        <w:rPr>
          <w:lang w:val="ru-RU"/>
        </w:rPr>
        <w:t xml:space="preserve"> — Разбор группировки со скобками.</w:t>
      </w:r>
    </w:p>
    <w:p w14:paraId="5969B7CB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ComplexExpression</w:t>
      </w:r>
      <w:proofErr w:type="spellEnd"/>
      <w:r w:rsidRPr="00FE2C08">
        <w:rPr>
          <w:lang w:val="ru-RU"/>
        </w:rPr>
        <w:t xml:space="preserve"> — Разбор сложных вложенных конструкций.</w:t>
      </w:r>
    </w:p>
    <w:p w14:paraId="47BCD1AB" w14:textId="77777777" w:rsidR="00DB774C" w:rsidRPr="00FE2C08" w:rsidRDefault="00000000">
      <w:pPr>
        <w:pStyle w:val="21"/>
        <w:rPr>
          <w:lang w:val="ru-RU"/>
        </w:rPr>
      </w:pPr>
      <w:r w:rsidRPr="00FE2C08">
        <w:rPr>
          <w:lang w:val="ru-RU"/>
        </w:rPr>
        <w:t xml:space="preserve">7.4. Категория </w:t>
      </w:r>
      <w:r>
        <w:t>transform</w:t>
      </w:r>
    </w:p>
    <w:p w14:paraId="31C46EAE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proofErr w:type="spellStart"/>
      <w:r>
        <w:t>LeftElimination</w:t>
      </w:r>
      <w:proofErr w:type="spellEnd"/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57D6CFB8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>Тесты устранения левой рекурсии (11 тестов):</w:t>
      </w:r>
    </w:p>
    <w:p w14:paraId="66EB9CC2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DetectDirectLeftRecursion</w:t>
      </w:r>
      <w:proofErr w:type="spellEnd"/>
      <w:r>
        <w:t xml:space="preserve"> — </w:t>
      </w:r>
      <w:proofErr w:type="spellStart"/>
      <w:r>
        <w:t>Обнаружение</w:t>
      </w:r>
      <w:proofErr w:type="spellEnd"/>
      <w:r>
        <w:t xml:space="preserve"> E → E '+' </w:t>
      </w:r>
      <w:proofErr w:type="gramStart"/>
      <w:r>
        <w:t>term ;</w:t>
      </w:r>
      <w:proofErr w:type="gramEnd"/>
      <w:r>
        <w:t xml:space="preserve"> term.</w:t>
      </w:r>
    </w:p>
    <w:p w14:paraId="77E9B349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lastRenderedPageBreak/>
        <w:t>NoLeftRecursionInRightRecursive</w:t>
      </w:r>
      <w:proofErr w:type="spellEnd"/>
      <w:r w:rsidRPr="00FE2C08">
        <w:rPr>
          <w:lang w:val="ru-RU"/>
        </w:rPr>
        <w:t xml:space="preserve"> — Правая рекурсия не ошибочно определяется как левая.</w:t>
      </w:r>
    </w:p>
    <w:p w14:paraId="5B8FFE8A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NoLeftRecursionInPlainRule</w:t>
      </w:r>
      <w:proofErr w:type="spellEnd"/>
      <w:r w:rsidRPr="00FE2C08">
        <w:rPr>
          <w:lang w:val="ru-RU"/>
        </w:rPr>
        <w:t xml:space="preserve"> — </w:t>
      </w:r>
      <w:proofErr w:type="spellStart"/>
      <w:r w:rsidRPr="00FE2C08">
        <w:rPr>
          <w:lang w:val="ru-RU"/>
        </w:rPr>
        <w:t>Нерекурсивные</w:t>
      </w:r>
      <w:proofErr w:type="spellEnd"/>
      <w:r w:rsidRPr="00FE2C08">
        <w:rPr>
          <w:lang w:val="ru-RU"/>
        </w:rPr>
        <w:t xml:space="preserve"> правила не затрагиваются.</w:t>
      </w:r>
    </w:p>
    <w:p w14:paraId="3E24DA43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EliminateSimpleLeftRecursion</w:t>
      </w:r>
      <w:proofErr w:type="spellEnd"/>
      <w:r>
        <w:t xml:space="preserve"> — E → E '+' </w:t>
      </w:r>
      <w:proofErr w:type="gramStart"/>
      <w:r>
        <w:t>term ;</w:t>
      </w:r>
      <w:proofErr w:type="gramEnd"/>
      <w:r>
        <w:t xml:space="preserve"> term → term('+' term)*.</w:t>
      </w:r>
    </w:p>
    <w:p w14:paraId="26D605EC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EliminateMultipleAlternatives</w:t>
      </w:r>
      <w:proofErr w:type="spellEnd"/>
      <w:r>
        <w:t xml:space="preserve"> — E → E '+' ; E '-' ; num —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рекурсивных</w:t>
      </w:r>
      <w:proofErr w:type="spellEnd"/>
      <w:r>
        <w:t xml:space="preserve"> </w:t>
      </w:r>
      <w:proofErr w:type="spellStart"/>
      <w:r>
        <w:t>альтернатив</w:t>
      </w:r>
      <w:proofErr w:type="spellEnd"/>
      <w:r>
        <w:t>.</w:t>
      </w:r>
    </w:p>
    <w:p w14:paraId="7BADF071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EliminateForWholeGrammar</w:t>
      </w:r>
      <w:proofErr w:type="spellEnd"/>
      <w:r w:rsidRPr="00FE2C08">
        <w:rPr>
          <w:lang w:val="ru-RU"/>
        </w:rPr>
        <w:t xml:space="preserve"> — Устранение для всей грамматики целиком.</w:t>
      </w:r>
    </w:p>
    <w:p w14:paraId="5AEE2AB7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PureLeftRecursion</w:t>
      </w:r>
      <w:proofErr w:type="spellEnd"/>
      <w:r w:rsidRPr="00FE2C08">
        <w:rPr>
          <w:rFonts w:ascii="Courier New" w:hAnsi="Courier New"/>
          <w:b/>
          <w:sz w:val="22"/>
          <w:lang w:val="ru-RU"/>
        </w:rPr>
        <w:t>_</w:t>
      </w:r>
      <w:proofErr w:type="spellStart"/>
      <w:r>
        <w:rPr>
          <w:rFonts w:ascii="Courier New" w:hAnsi="Courier New"/>
          <w:b/>
          <w:sz w:val="22"/>
        </w:rPr>
        <w:t>NoBase</w:t>
      </w:r>
      <w:proofErr w:type="spellEnd"/>
      <w:r w:rsidRPr="00FE2C08">
        <w:rPr>
          <w:lang w:val="ru-RU"/>
        </w:rPr>
        <w:t xml:space="preserve"> — Только рекурсивные альтернативы, нет базового случая.</w:t>
      </w:r>
    </w:p>
    <w:p w14:paraId="7DE99E7F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EpsilonInAlternative</w:t>
      </w:r>
      <w:proofErr w:type="spellEnd"/>
      <w:r>
        <w:t xml:space="preserve"> — S → S 'a' | @ — </w:t>
      </w:r>
      <w:proofErr w:type="spellStart"/>
      <w:r>
        <w:t>альтернатива</w:t>
      </w:r>
      <w:proofErr w:type="spellEnd"/>
      <w:r>
        <w:t xml:space="preserve"> с epsilon.</w:t>
      </w:r>
    </w:p>
    <w:p w14:paraId="06725D2F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SaveAndLoadAfterElimination</w:t>
      </w:r>
      <w:proofErr w:type="spellEnd"/>
      <w:r w:rsidRPr="00FE2C08">
        <w:rPr>
          <w:lang w:val="ru-RU"/>
        </w:rPr>
        <w:t xml:space="preserve"> — Сохранение и загрузка после преобразования.</w:t>
      </w:r>
    </w:p>
    <w:p w14:paraId="6C6D8F0A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proofErr w:type="spellStart"/>
      <w:r>
        <w:t>RightElimination</w:t>
      </w:r>
      <w:proofErr w:type="spellEnd"/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421570F6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>Тесты устранения правой рекурсии (13 тестов):</w:t>
      </w:r>
    </w:p>
    <w:p w14:paraId="4B9B70CC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DetectDirectRightRecursion</w:t>
      </w:r>
      <w:proofErr w:type="spellEnd"/>
      <w:r>
        <w:t xml:space="preserve"> — </w:t>
      </w:r>
      <w:proofErr w:type="spellStart"/>
      <w:r>
        <w:t>Обнаружение</w:t>
      </w:r>
      <w:proofErr w:type="spellEnd"/>
      <w:r>
        <w:t xml:space="preserve"> A → 'a' </w:t>
      </w:r>
      <w:proofErr w:type="gramStart"/>
      <w:r>
        <w:t>A ;</w:t>
      </w:r>
      <w:proofErr w:type="gramEnd"/>
      <w:r>
        <w:t xml:space="preserve"> 'b'.</w:t>
      </w:r>
    </w:p>
    <w:p w14:paraId="25431D60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NoRightRecursionInLeftRecursive</w:t>
      </w:r>
      <w:proofErr w:type="spellEnd"/>
      <w:r w:rsidRPr="00FE2C08">
        <w:rPr>
          <w:lang w:val="ru-RU"/>
        </w:rPr>
        <w:t xml:space="preserve"> — Левая рекурсия не ошибочно определяется как правая.</w:t>
      </w:r>
    </w:p>
    <w:p w14:paraId="1ACAA87F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EliminateSimpleRightRecursion</w:t>
      </w:r>
      <w:proofErr w:type="spellEnd"/>
      <w:r>
        <w:t xml:space="preserve"> — A → 'a' </w:t>
      </w:r>
      <w:proofErr w:type="gramStart"/>
      <w:r>
        <w:t>A ;</w:t>
      </w:r>
      <w:proofErr w:type="gramEnd"/>
      <w:r>
        <w:t xml:space="preserve"> 'b' → 'b' 'a'*.</w:t>
      </w:r>
    </w:p>
    <w:p w14:paraId="6BAEC196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EliminateMultipleAlternatives</w:t>
      </w:r>
      <w:proofErr w:type="spellEnd"/>
      <w:r>
        <w:t xml:space="preserve"> —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праворекурсивных</w:t>
      </w:r>
      <w:proofErr w:type="spellEnd"/>
      <w:r>
        <w:t xml:space="preserve"> </w:t>
      </w:r>
      <w:proofErr w:type="spellStart"/>
      <w:r>
        <w:t>альтернатив</w:t>
      </w:r>
      <w:proofErr w:type="spellEnd"/>
      <w:r>
        <w:t>.</w:t>
      </w:r>
    </w:p>
    <w:p w14:paraId="2A459333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PureRightRecursion_NoBase</w:t>
      </w:r>
      <w:proofErr w:type="spellEnd"/>
      <w:r>
        <w:t xml:space="preserve"> —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рекурсивные</w:t>
      </w:r>
      <w:proofErr w:type="spellEnd"/>
      <w:r>
        <w:t xml:space="preserve"> </w:t>
      </w:r>
      <w:proofErr w:type="spellStart"/>
      <w:r>
        <w:t>альтернативы</w:t>
      </w:r>
      <w:proofErr w:type="spellEnd"/>
      <w:r>
        <w:t>.</w:t>
      </w:r>
    </w:p>
    <w:p w14:paraId="4A2CE12C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EpsilonInAlternative</w:t>
      </w:r>
      <w:proofErr w:type="spellEnd"/>
      <w:r>
        <w:t xml:space="preserve"> — A → 'a' A | @ — </w:t>
      </w:r>
      <w:proofErr w:type="spellStart"/>
      <w:r>
        <w:t>альтернатива</w:t>
      </w:r>
      <w:proofErr w:type="spellEnd"/>
      <w:r>
        <w:t xml:space="preserve"> с epsilon.</w:t>
      </w:r>
    </w:p>
    <w:p w14:paraId="36C72010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lastRenderedPageBreak/>
        <w:t>SymmetryWithLeftElimination</w:t>
      </w:r>
      <w:proofErr w:type="spellEnd"/>
      <w:r>
        <w:t xml:space="preserve"> — </w:t>
      </w:r>
      <w:proofErr w:type="spellStart"/>
      <w:r>
        <w:t>Сравнение</w:t>
      </w:r>
      <w:proofErr w:type="spellEnd"/>
      <w:r>
        <w:t xml:space="preserve"> с </w:t>
      </w:r>
      <w:proofErr w:type="spellStart"/>
      <w:r>
        <w:t>устранением</w:t>
      </w:r>
      <w:proofErr w:type="spellEnd"/>
      <w:r>
        <w:t xml:space="preserve"> </w:t>
      </w:r>
      <w:proofErr w:type="spellStart"/>
      <w:r>
        <w:t>левой</w:t>
      </w:r>
      <w:proofErr w:type="spellEnd"/>
      <w:r>
        <w:t xml:space="preserve"> </w:t>
      </w:r>
      <w:proofErr w:type="spellStart"/>
      <w:r>
        <w:t>рекурсии</w:t>
      </w:r>
      <w:proofErr w:type="spellEnd"/>
      <w:r>
        <w:t>: List → 'item' List | @.</w:t>
      </w:r>
    </w:p>
    <w:p w14:paraId="1025DFCE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SaveAndLoadAfterElimination</w:t>
      </w:r>
      <w:proofErr w:type="spellEnd"/>
      <w:r w:rsidRPr="00FE2C08">
        <w:rPr>
          <w:lang w:val="ru-RU"/>
        </w:rPr>
        <w:t xml:space="preserve"> — Сохранение и загрузка после преобразования.</w:t>
      </w:r>
    </w:p>
    <w:p w14:paraId="18079B15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proofErr w:type="spellStart"/>
      <w:r>
        <w:t>LeftFactorization</w:t>
      </w:r>
      <w:proofErr w:type="spellEnd"/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76D545C6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>Тесты левой факторизации (10 тестов):</w:t>
      </w:r>
    </w:p>
    <w:p w14:paraId="6EE2B244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DetectCommonPrefix</w:t>
      </w:r>
      <w:proofErr w:type="spellEnd"/>
      <w:r w:rsidRPr="00FE2C08">
        <w:rPr>
          <w:lang w:val="ru-RU"/>
        </w:rPr>
        <w:t xml:space="preserve"> — Обнаружение общего префикса '</w:t>
      </w:r>
      <w:r>
        <w:t>if</w:t>
      </w:r>
      <w:r w:rsidRPr="00FE2C08">
        <w:rPr>
          <w:lang w:val="ru-RU"/>
        </w:rPr>
        <w:t xml:space="preserve">' </w:t>
      </w:r>
      <w:r>
        <w:t>expr</w:t>
      </w:r>
      <w:r w:rsidRPr="00FE2C08">
        <w:rPr>
          <w:lang w:val="ru-RU"/>
        </w:rPr>
        <w:t xml:space="preserve"> '</w:t>
      </w:r>
      <w:r>
        <w:t>then</w:t>
      </w:r>
      <w:r w:rsidRPr="00FE2C08">
        <w:rPr>
          <w:lang w:val="ru-RU"/>
        </w:rPr>
        <w:t>' ...</w:t>
      </w:r>
    </w:p>
    <w:p w14:paraId="09DDC5EE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NoCommonPrefix</w:t>
      </w:r>
      <w:proofErr w:type="spellEnd"/>
      <w:r w:rsidRPr="00FE2C08">
        <w:rPr>
          <w:lang w:val="ru-RU"/>
        </w:rPr>
        <w:t xml:space="preserve"> — '</w:t>
      </w:r>
      <w:r>
        <w:t>a</w:t>
      </w:r>
      <w:r w:rsidRPr="00FE2C08">
        <w:rPr>
          <w:lang w:val="ru-RU"/>
        </w:rPr>
        <w:t>' | '</w:t>
      </w:r>
      <w:r>
        <w:t>b</w:t>
      </w:r>
      <w:r w:rsidRPr="00FE2C08">
        <w:rPr>
          <w:lang w:val="ru-RU"/>
        </w:rPr>
        <w:t>' — нет общего префикса, пропуск.</w:t>
      </w:r>
    </w:p>
    <w:p w14:paraId="1BFEEC3E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FactorizeSimple</w:t>
      </w:r>
      <w:proofErr w:type="spellEnd"/>
      <w:r>
        <w:t xml:space="preserve"> — 'a' 'b' | 'a' 'c' → 'a' A', A' → 'b' | 'c'.</w:t>
      </w:r>
    </w:p>
    <w:p w14:paraId="1DB9C384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FactorizeMultiple</w:t>
      </w:r>
      <w:proofErr w:type="spellEnd"/>
      <w:r w:rsidRPr="00FE2C08">
        <w:rPr>
          <w:lang w:val="ru-RU"/>
        </w:rPr>
        <w:t xml:space="preserve"> — '</w:t>
      </w:r>
      <w:r>
        <w:t>x</w:t>
      </w:r>
      <w:r w:rsidRPr="00FE2C08">
        <w:rPr>
          <w:lang w:val="ru-RU"/>
        </w:rPr>
        <w:t>' '</w:t>
      </w:r>
      <w:r>
        <w:t>a</w:t>
      </w:r>
      <w:r w:rsidRPr="00FE2C08">
        <w:rPr>
          <w:lang w:val="ru-RU"/>
        </w:rPr>
        <w:t>' | '</w:t>
      </w:r>
      <w:r>
        <w:t>x</w:t>
      </w:r>
      <w:r w:rsidRPr="00FE2C08">
        <w:rPr>
          <w:lang w:val="ru-RU"/>
        </w:rPr>
        <w:t>' '</w:t>
      </w:r>
      <w:r>
        <w:t>b</w:t>
      </w:r>
      <w:r w:rsidRPr="00FE2C08">
        <w:rPr>
          <w:lang w:val="ru-RU"/>
        </w:rPr>
        <w:t>' | '</w:t>
      </w:r>
      <w:r>
        <w:t>x</w:t>
      </w:r>
      <w:r w:rsidRPr="00FE2C08">
        <w:rPr>
          <w:lang w:val="ru-RU"/>
        </w:rPr>
        <w:t>' '</w:t>
      </w:r>
      <w:r>
        <w:t>c</w:t>
      </w:r>
      <w:r w:rsidRPr="00FE2C08">
        <w:rPr>
          <w:lang w:val="ru-RU"/>
        </w:rPr>
        <w:t>' — три альтернативы с общим префиксом.</w:t>
      </w:r>
    </w:p>
    <w:p w14:paraId="7A8E733F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FactorizeAllGrammar</w:t>
      </w:r>
      <w:proofErr w:type="spellEnd"/>
      <w:r w:rsidRPr="00FE2C08">
        <w:rPr>
          <w:lang w:val="ru-RU"/>
        </w:rPr>
        <w:t xml:space="preserve"> — Факторизация для всех </w:t>
      </w:r>
      <w:r>
        <w:t>NT</w:t>
      </w:r>
      <w:r w:rsidRPr="00FE2C08">
        <w:rPr>
          <w:lang w:val="ru-RU"/>
        </w:rPr>
        <w:t xml:space="preserve"> одной грамматики.</w:t>
      </w:r>
    </w:p>
    <w:p w14:paraId="45E81EFD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RecursiveFactorization</w:t>
      </w:r>
      <w:proofErr w:type="spellEnd"/>
      <w:r>
        <w:t xml:space="preserve"> — </w:t>
      </w:r>
      <w:proofErr w:type="spellStart"/>
      <w:r>
        <w:t>Вложенные</w:t>
      </w:r>
      <w:proofErr w:type="spellEnd"/>
      <w:r>
        <w:t xml:space="preserve"> </w:t>
      </w:r>
      <w:proofErr w:type="spellStart"/>
      <w:r>
        <w:t>общие</w:t>
      </w:r>
      <w:proofErr w:type="spellEnd"/>
      <w:r>
        <w:t xml:space="preserve"> </w:t>
      </w:r>
      <w:proofErr w:type="spellStart"/>
      <w:r>
        <w:t>префиксы</w:t>
      </w:r>
      <w:proofErr w:type="spellEnd"/>
      <w:r>
        <w:t>.</w:t>
      </w:r>
    </w:p>
    <w:p w14:paraId="74F9A759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DeepRecursion</w:t>
      </w:r>
      <w:proofErr w:type="spellEnd"/>
      <w:r>
        <w:t xml:space="preserve"> — </w:t>
      </w:r>
      <w:proofErr w:type="spellStart"/>
      <w:r>
        <w:t>Многоуровневая</w:t>
      </w:r>
      <w:proofErr w:type="spellEnd"/>
      <w:r>
        <w:t xml:space="preserve"> </w:t>
      </w:r>
      <w:proofErr w:type="spellStart"/>
      <w:r>
        <w:t>вложенность</w:t>
      </w:r>
      <w:proofErr w:type="spellEnd"/>
      <w:r>
        <w:t>.</w:t>
      </w:r>
    </w:p>
    <w:p w14:paraId="28960090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NoInfiniteLoop</w:t>
      </w:r>
      <w:proofErr w:type="spellEnd"/>
      <w:r>
        <w:t xml:space="preserve"> — </w:t>
      </w:r>
      <w:proofErr w:type="spellStart"/>
      <w:r>
        <w:t>Гарантия</w:t>
      </w:r>
      <w:proofErr w:type="spellEnd"/>
      <w:r>
        <w:t xml:space="preserve"> </w:t>
      </w:r>
      <w:proofErr w:type="spellStart"/>
      <w:r>
        <w:t>завершения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>.</w:t>
      </w:r>
    </w:p>
    <w:p w14:paraId="1DA05846" w14:textId="77777777" w:rsidR="00DB774C" w:rsidRDefault="00000000">
      <w:pPr>
        <w:pStyle w:val="31"/>
      </w:pPr>
      <w:r>
        <w:t>test_FirstFollow.cpp</w:t>
      </w:r>
    </w:p>
    <w:p w14:paraId="2B67459B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Тесты </w:t>
      </w:r>
      <w:r>
        <w:t>FIRST</w:t>
      </w:r>
      <w:r w:rsidRPr="00FE2C08">
        <w:rPr>
          <w:lang w:val="ru-RU"/>
        </w:rPr>
        <w:t>/</w:t>
      </w:r>
      <w:r>
        <w:t>FOLLOW</w:t>
      </w:r>
      <w:r w:rsidRPr="00FE2C08">
        <w:rPr>
          <w:lang w:val="ru-RU"/>
        </w:rPr>
        <w:t xml:space="preserve"> множеств и проверки </w:t>
      </w:r>
      <w:proofErr w:type="gramStart"/>
      <w:r>
        <w:t>LL</w:t>
      </w:r>
      <w:r w:rsidRPr="00FE2C08">
        <w:rPr>
          <w:lang w:val="ru-RU"/>
        </w:rPr>
        <w:t>(</w:t>
      </w:r>
      <w:proofErr w:type="gramEnd"/>
      <w:r w:rsidRPr="00FE2C08">
        <w:rPr>
          <w:lang w:val="ru-RU"/>
        </w:rPr>
        <w:t>1) (15 тестов):</w:t>
      </w:r>
    </w:p>
    <w:p w14:paraId="33E60C6C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FirstSingleTerminal</w:t>
      </w:r>
      <w:proofErr w:type="spellEnd"/>
      <w:r>
        <w:t xml:space="preserve"> — FIRST({S}) </w:t>
      </w:r>
      <w:proofErr w:type="spellStart"/>
      <w:r>
        <w:t>для</w:t>
      </w:r>
      <w:proofErr w:type="spellEnd"/>
      <w:r>
        <w:t xml:space="preserve"> S → 'a'.</w:t>
      </w:r>
    </w:p>
    <w:p w14:paraId="1B775F28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FirstSequence</w:t>
      </w:r>
      <w:proofErr w:type="spellEnd"/>
      <w:r w:rsidRPr="00FE2C08">
        <w:rPr>
          <w:lang w:val="ru-RU"/>
        </w:rPr>
        <w:t xml:space="preserve"> — </w:t>
      </w:r>
      <w:r>
        <w:t>FIRST</w:t>
      </w:r>
      <w:r w:rsidRPr="00FE2C08">
        <w:rPr>
          <w:lang w:val="ru-RU"/>
        </w:rPr>
        <w:t xml:space="preserve"> для последовательности '</w:t>
      </w:r>
      <w:r>
        <w:t>a</w:t>
      </w:r>
      <w:r w:rsidRPr="00FE2C08">
        <w:rPr>
          <w:lang w:val="ru-RU"/>
        </w:rPr>
        <w:t>','</w:t>
      </w:r>
      <w:r>
        <w:t>b</w:t>
      </w:r>
      <w:r w:rsidRPr="00FE2C08">
        <w:rPr>
          <w:lang w:val="ru-RU"/>
        </w:rPr>
        <w:t>'.</w:t>
      </w:r>
    </w:p>
    <w:p w14:paraId="4D8A45CA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FirstAlternatives</w:t>
      </w:r>
      <w:proofErr w:type="spellEnd"/>
      <w:r w:rsidRPr="00FE2C08">
        <w:rPr>
          <w:lang w:val="ru-RU"/>
        </w:rPr>
        <w:t xml:space="preserve"> — Объединение </w:t>
      </w:r>
      <w:r>
        <w:t>FIRST</w:t>
      </w:r>
      <w:r w:rsidRPr="00FE2C08">
        <w:rPr>
          <w:lang w:val="ru-RU"/>
        </w:rPr>
        <w:t xml:space="preserve"> по альтернативам.</w:t>
      </w:r>
    </w:p>
    <w:p w14:paraId="4CA4426E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FirstWithNonTerminal</w:t>
      </w:r>
      <w:proofErr w:type="spellEnd"/>
      <w:r w:rsidRPr="00FE2C08">
        <w:rPr>
          <w:lang w:val="ru-RU"/>
        </w:rPr>
        <w:t xml:space="preserve"> — Транзитивное вычисление через </w:t>
      </w:r>
      <w:proofErr w:type="spellStart"/>
      <w:r w:rsidRPr="00FE2C08">
        <w:rPr>
          <w:lang w:val="ru-RU"/>
        </w:rPr>
        <w:t>нетерминал</w:t>
      </w:r>
      <w:proofErr w:type="spellEnd"/>
      <w:r w:rsidRPr="00FE2C08">
        <w:rPr>
          <w:lang w:val="ru-RU"/>
        </w:rPr>
        <w:t>.</w:t>
      </w:r>
    </w:p>
    <w:p w14:paraId="54954CF4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lastRenderedPageBreak/>
        <w:t>FirstRecursiveGrammar</w:t>
      </w:r>
      <w:proofErr w:type="spellEnd"/>
      <w:r w:rsidRPr="00FE2C08">
        <w:rPr>
          <w:lang w:val="ru-RU"/>
        </w:rPr>
        <w:t xml:space="preserve"> — </w:t>
      </w:r>
      <w:r>
        <w:t>E</w:t>
      </w:r>
      <w:r w:rsidRPr="00FE2C08">
        <w:rPr>
          <w:lang w:val="ru-RU"/>
        </w:rPr>
        <w:t xml:space="preserve"> → </w:t>
      </w:r>
      <w:r>
        <w:t>T</w:t>
      </w:r>
      <w:r w:rsidRPr="00FE2C08">
        <w:rPr>
          <w:lang w:val="ru-RU"/>
        </w:rPr>
        <w:t xml:space="preserve"> </w:t>
      </w:r>
      <w:r>
        <w:t>E</w:t>
      </w:r>
      <w:r w:rsidRPr="00FE2C08">
        <w:rPr>
          <w:lang w:val="ru-RU"/>
        </w:rPr>
        <w:t xml:space="preserve">', </w:t>
      </w:r>
      <w:r>
        <w:t>E</w:t>
      </w:r>
      <w:r w:rsidRPr="00FE2C08">
        <w:rPr>
          <w:lang w:val="ru-RU"/>
        </w:rPr>
        <w:t xml:space="preserve">' → '+' </w:t>
      </w:r>
      <w:r>
        <w:t>T</w:t>
      </w:r>
      <w:r w:rsidRPr="00FE2C08">
        <w:rPr>
          <w:lang w:val="ru-RU"/>
        </w:rPr>
        <w:t xml:space="preserve"> </w:t>
      </w:r>
      <w:r>
        <w:t>E</w:t>
      </w:r>
      <w:r w:rsidRPr="00FE2C08">
        <w:rPr>
          <w:lang w:val="ru-RU"/>
        </w:rPr>
        <w:t xml:space="preserve">' | @ — с </w:t>
      </w:r>
      <w:r>
        <w:t>epsilon</w:t>
      </w:r>
      <w:r w:rsidRPr="00FE2C08">
        <w:rPr>
          <w:lang w:val="ru-RU"/>
        </w:rPr>
        <w:t>-продукциями.</w:t>
      </w:r>
    </w:p>
    <w:p w14:paraId="7EB6020E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FollowStartSymbol</w:t>
      </w:r>
      <w:proofErr w:type="spellEnd"/>
      <w:r>
        <w:t xml:space="preserve"> — FOLLOW(S) </w:t>
      </w:r>
      <w:proofErr w:type="spellStart"/>
      <w:r>
        <w:t>содержит</w:t>
      </w:r>
      <w:proofErr w:type="spellEnd"/>
      <w:r>
        <w:t xml:space="preserve"> </w:t>
      </w:r>
      <w:proofErr w:type="spellStart"/>
      <w:r>
        <w:t>маркер</w:t>
      </w:r>
      <w:proofErr w:type="spellEnd"/>
      <w:r>
        <w:t xml:space="preserve"> </w:t>
      </w:r>
      <w:proofErr w:type="spellStart"/>
      <w:r>
        <w:t>конца</w:t>
      </w:r>
      <w:proofErr w:type="spellEnd"/>
      <w:r>
        <w:t>.</w:t>
      </w:r>
    </w:p>
    <w:p w14:paraId="2779D5FD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FollowBasic</w:t>
      </w:r>
      <w:proofErr w:type="spellEnd"/>
      <w:r>
        <w:t xml:space="preserve"> — FOLLOW(A) = {'b'} </w:t>
      </w:r>
      <w:proofErr w:type="spellStart"/>
      <w:r>
        <w:t>для</w:t>
      </w:r>
      <w:proofErr w:type="spellEnd"/>
      <w:r>
        <w:t xml:space="preserve"> S → A 'b'.</w:t>
      </w:r>
    </w:p>
    <w:p w14:paraId="08130AFA" w14:textId="77777777" w:rsidR="00DB774C" w:rsidRPr="00FE2C08" w:rsidRDefault="00000000">
      <w:pPr>
        <w:pStyle w:val="a0"/>
        <w:rPr>
          <w:lang w:val="ru-RU"/>
        </w:rPr>
      </w:pPr>
      <w:r>
        <w:rPr>
          <w:rFonts w:ascii="Courier New" w:hAnsi="Courier New"/>
          <w:b/>
          <w:sz w:val="22"/>
        </w:rPr>
        <w:t>LL</w:t>
      </w:r>
      <w:r w:rsidRPr="00FE2C08">
        <w:rPr>
          <w:rFonts w:ascii="Courier New" w:hAnsi="Courier New"/>
          <w:b/>
          <w:sz w:val="22"/>
          <w:lang w:val="ru-RU"/>
        </w:rPr>
        <w:t>1</w:t>
      </w:r>
      <w:r>
        <w:rPr>
          <w:rFonts w:ascii="Courier New" w:hAnsi="Courier New"/>
          <w:b/>
          <w:sz w:val="22"/>
        </w:rPr>
        <w:t>Valid</w:t>
      </w:r>
      <w:r w:rsidRPr="00FE2C08">
        <w:rPr>
          <w:lang w:val="ru-RU"/>
        </w:rPr>
        <w:t xml:space="preserve"> — Корректная </w:t>
      </w:r>
      <w:proofErr w:type="gramStart"/>
      <w:r>
        <w:t>LL</w:t>
      </w:r>
      <w:r w:rsidRPr="00FE2C08">
        <w:rPr>
          <w:lang w:val="ru-RU"/>
        </w:rPr>
        <w:t>(</w:t>
      </w:r>
      <w:proofErr w:type="gramEnd"/>
      <w:r w:rsidRPr="00FE2C08">
        <w:rPr>
          <w:lang w:val="ru-RU"/>
        </w:rPr>
        <w:t>1)-грамматика проходит проверку.</w:t>
      </w:r>
    </w:p>
    <w:p w14:paraId="5D98D7E9" w14:textId="77777777" w:rsidR="00DB774C" w:rsidRDefault="00000000">
      <w:pPr>
        <w:pStyle w:val="a0"/>
      </w:pPr>
      <w:r>
        <w:rPr>
          <w:rFonts w:ascii="Courier New" w:hAnsi="Courier New"/>
          <w:b/>
          <w:sz w:val="22"/>
        </w:rPr>
        <w:t>LL1Invalid_FirstConflict</w:t>
      </w:r>
      <w:r>
        <w:t xml:space="preserve"> — </w:t>
      </w:r>
      <w:proofErr w:type="spellStart"/>
      <w:r>
        <w:t>Обнаружение</w:t>
      </w:r>
      <w:proofErr w:type="spellEnd"/>
      <w:r>
        <w:t xml:space="preserve"> </w:t>
      </w:r>
      <w:proofErr w:type="spellStart"/>
      <w:r>
        <w:t>конфликта</w:t>
      </w:r>
      <w:proofErr w:type="spellEnd"/>
      <w:r>
        <w:t xml:space="preserve"> ('a' 'b' | 'a' 'c').</w:t>
      </w:r>
    </w:p>
    <w:p w14:paraId="4B9FDD3C" w14:textId="77777777" w:rsidR="00DB774C" w:rsidRPr="00FE2C08" w:rsidRDefault="00000000">
      <w:pPr>
        <w:pStyle w:val="a0"/>
        <w:rPr>
          <w:lang w:val="ru-RU"/>
        </w:rPr>
      </w:pPr>
      <w:r>
        <w:rPr>
          <w:rFonts w:ascii="Courier New" w:hAnsi="Courier New"/>
          <w:b/>
          <w:sz w:val="22"/>
        </w:rPr>
        <w:t>LL</w:t>
      </w:r>
      <w:r w:rsidRPr="00FE2C08">
        <w:rPr>
          <w:rFonts w:ascii="Courier New" w:hAnsi="Courier New"/>
          <w:b/>
          <w:sz w:val="22"/>
          <w:lang w:val="ru-RU"/>
        </w:rPr>
        <w:t>1</w:t>
      </w:r>
      <w:proofErr w:type="spellStart"/>
      <w:r>
        <w:rPr>
          <w:rFonts w:ascii="Courier New" w:hAnsi="Courier New"/>
          <w:b/>
          <w:sz w:val="22"/>
        </w:rPr>
        <w:t>AfterFactorization</w:t>
      </w:r>
      <w:proofErr w:type="spellEnd"/>
      <w:r w:rsidRPr="00FE2C08">
        <w:rPr>
          <w:lang w:val="ru-RU"/>
        </w:rPr>
        <w:t xml:space="preserve"> — После факторизации грамматика становится </w:t>
      </w:r>
      <w:proofErr w:type="gramStart"/>
      <w:r>
        <w:t>LL</w:t>
      </w:r>
      <w:r w:rsidRPr="00FE2C08">
        <w:rPr>
          <w:lang w:val="ru-RU"/>
        </w:rPr>
        <w:t>(</w:t>
      </w:r>
      <w:proofErr w:type="gramEnd"/>
      <w:r w:rsidRPr="00FE2C08">
        <w:rPr>
          <w:lang w:val="ru-RU"/>
        </w:rPr>
        <w:t>1).</w:t>
      </w:r>
    </w:p>
    <w:p w14:paraId="4EF72D99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ComplexGrammar</w:t>
      </w:r>
      <w:proofErr w:type="spellEnd"/>
      <w:r w:rsidRPr="00FE2C08">
        <w:rPr>
          <w:lang w:val="ru-RU"/>
        </w:rPr>
        <w:t xml:space="preserve"> — Грамматика с </w:t>
      </w:r>
      <w:r>
        <w:t>epsilon</w:t>
      </w:r>
      <w:r w:rsidRPr="00FE2C08">
        <w:rPr>
          <w:lang w:val="ru-RU"/>
        </w:rPr>
        <w:t>-продукциями.</w:t>
      </w:r>
    </w:p>
    <w:p w14:paraId="7B9D2883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PrintSetsDoesNotCrash</w:t>
      </w:r>
      <w:proofErr w:type="spellEnd"/>
      <w:r w:rsidRPr="00FE2C08">
        <w:rPr>
          <w:lang w:val="ru-RU"/>
        </w:rPr>
        <w:t xml:space="preserve"> — Вывод множеств не вызывает падение.</w:t>
      </w:r>
    </w:p>
    <w:p w14:paraId="572812F0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r>
        <w:t>Regularize</w:t>
      </w:r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376B6A03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>Тесты полной регуляризации (7 тестов):</w:t>
      </w:r>
    </w:p>
    <w:p w14:paraId="2ECED35A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SimpleLeftRecursiveGrammar</w:t>
      </w:r>
      <w:proofErr w:type="spellEnd"/>
      <w:r w:rsidRPr="00FE2C08">
        <w:rPr>
          <w:lang w:val="ru-RU"/>
        </w:rPr>
        <w:t xml:space="preserve"> — Регуляризация грамматики с левой рекурсией.</w:t>
      </w:r>
    </w:p>
    <w:p w14:paraId="4F8EEA80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SimpleRightRecursiveGrammar</w:t>
      </w:r>
      <w:proofErr w:type="spellEnd"/>
      <w:r w:rsidRPr="00FE2C08">
        <w:rPr>
          <w:lang w:val="ru-RU"/>
        </w:rPr>
        <w:t xml:space="preserve"> — Регуляризация грамматики с правой рекурсией.</w:t>
      </w:r>
    </w:p>
    <w:p w14:paraId="38C7234A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PlainGrammarUnchanged</w:t>
      </w:r>
      <w:proofErr w:type="spellEnd"/>
      <w:r w:rsidRPr="00FE2C08">
        <w:rPr>
          <w:lang w:val="ru-RU"/>
        </w:rPr>
        <w:t xml:space="preserve"> — </w:t>
      </w:r>
      <w:proofErr w:type="spellStart"/>
      <w:r w:rsidRPr="00FE2C08">
        <w:rPr>
          <w:lang w:val="ru-RU"/>
        </w:rPr>
        <w:t>Нерекурсивная</w:t>
      </w:r>
      <w:proofErr w:type="spellEnd"/>
      <w:r w:rsidRPr="00FE2C08">
        <w:rPr>
          <w:lang w:val="ru-RU"/>
        </w:rPr>
        <w:t xml:space="preserve"> грамматика не изменяется.</w:t>
      </w:r>
    </w:p>
    <w:p w14:paraId="4AA1B236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ClassicExpressionGrammar</w:t>
      </w:r>
      <w:proofErr w:type="spellEnd"/>
      <w:r>
        <w:t xml:space="preserve"> — </w:t>
      </w:r>
      <w:proofErr w:type="spellStart"/>
      <w:r>
        <w:t>Полная</w:t>
      </w:r>
      <w:proofErr w:type="spellEnd"/>
      <w:r>
        <w:t xml:space="preserve"> </w:t>
      </w:r>
      <w:proofErr w:type="spellStart"/>
      <w:r>
        <w:t>грамматика</w:t>
      </w:r>
      <w:proofErr w:type="spellEnd"/>
      <w:r>
        <w:t xml:space="preserve"> </w:t>
      </w:r>
      <w:proofErr w:type="spellStart"/>
      <w:r>
        <w:t>выражений</w:t>
      </w:r>
      <w:proofErr w:type="spellEnd"/>
      <w:r>
        <w:t xml:space="preserve"> (expr/term/factor).</w:t>
      </w:r>
    </w:p>
    <w:p w14:paraId="383EA3C6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EmptyGrammarDoesNotCrash</w:t>
      </w:r>
      <w:proofErr w:type="spellEnd"/>
      <w:r w:rsidRPr="00FE2C08">
        <w:rPr>
          <w:lang w:val="ru-RU"/>
        </w:rPr>
        <w:t xml:space="preserve"> — Пустая грамматика обрабатывается без ошибок.</w:t>
      </w:r>
    </w:p>
    <w:p w14:paraId="561DBAD2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MultipleNTs</w:t>
      </w:r>
      <w:proofErr w:type="spellEnd"/>
      <w:r w:rsidRPr="00FE2C08">
        <w:rPr>
          <w:rFonts w:ascii="Courier New" w:hAnsi="Courier New"/>
          <w:b/>
          <w:sz w:val="22"/>
          <w:lang w:val="ru-RU"/>
        </w:rPr>
        <w:t>_</w:t>
      </w:r>
      <w:proofErr w:type="spellStart"/>
      <w:r>
        <w:rPr>
          <w:rFonts w:ascii="Courier New" w:hAnsi="Courier New"/>
          <w:b/>
          <w:sz w:val="22"/>
        </w:rPr>
        <w:t>AllPreserved</w:t>
      </w:r>
      <w:proofErr w:type="spellEnd"/>
      <w:r w:rsidRPr="00FE2C08">
        <w:rPr>
          <w:lang w:val="ru-RU"/>
        </w:rPr>
        <w:t xml:space="preserve"> — Все </w:t>
      </w:r>
      <w:proofErr w:type="spellStart"/>
      <w:r w:rsidRPr="00FE2C08">
        <w:rPr>
          <w:lang w:val="ru-RU"/>
        </w:rPr>
        <w:t>нетерминалы</w:t>
      </w:r>
      <w:proofErr w:type="spellEnd"/>
      <w:r w:rsidRPr="00FE2C08">
        <w:rPr>
          <w:lang w:val="ru-RU"/>
        </w:rPr>
        <w:t xml:space="preserve"> сохраняются после регуляризации.</w:t>
      </w:r>
    </w:p>
    <w:p w14:paraId="645F7364" w14:textId="09CE3F56" w:rsidR="00DB774C" w:rsidRPr="00D967AC" w:rsidRDefault="00000000" w:rsidP="00D967AC">
      <w:pPr>
        <w:pStyle w:val="a0"/>
      </w:pPr>
      <w:proofErr w:type="spellStart"/>
      <w:r>
        <w:rPr>
          <w:rFonts w:ascii="Courier New" w:hAnsi="Courier New"/>
          <w:b/>
          <w:sz w:val="22"/>
        </w:rPr>
        <w:lastRenderedPageBreak/>
        <w:t>SameResultAsGrammarMethod</w:t>
      </w:r>
      <w:proofErr w:type="spellEnd"/>
      <w:r>
        <w:t xml:space="preserve"> —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совпадает</w:t>
      </w:r>
      <w:proofErr w:type="spellEnd"/>
      <w:r>
        <w:t xml:space="preserve"> с </w:t>
      </w:r>
      <w:proofErr w:type="gramStart"/>
      <w:r>
        <w:t>Grammar::</w:t>
      </w:r>
      <w:proofErr w:type="gramEnd"/>
      <w:r>
        <w:t>regularize().</w:t>
      </w:r>
    </w:p>
    <w:p w14:paraId="3CDAAE2D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proofErr w:type="spellStart"/>
      <w:r>
        <w:t>GrammarTransformations</w:t>
      </w:r>
      <w:proofErr w:type="spellEnd"/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2C58CEF0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>Интеграционные тесты преобразований (10 тестов):</w:t>
      </w:r>
    </w:p>
    <w:p w14:paraId="660797D0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RegularizeSimpleGrammar</w:t>
      </w:r>
      <w:proofErr w:type="spellEnd"/>
      <w:r w:rsidRPr="00FE2C08">
        <w:rPr>
          <w:lang w:val="ru-RU"/>
        </w:rPr>
        <w:t xml:space="preserve"> — Регуляризация классической грамматики </w:t>
      </w:r>
      <w:r>
        <w:t>E</w:t>
      </w:r>
      <w:r w:rsidRPr="00FE2C08">
        <w:rPr>
          <w:lang w:val="ru-RU"/>
        </w:rPr>
        <w:t xml:space="preserve">, </w:t>
      </w:r>
      <w:r>
        <w:t>T</w:t>
      </w:r>
      <w:r w:rsidRPr="00FE2C08">
        <w:rPr>
          <w:lang w:val="ru-RU"/>
        </w:rPr>
        <w:t xml:space="preserve">, </w:t>
      </w:r>
      <w:r>
        <w:t>F</w:t>
      </w:r>
      <w:r w:rsidRPr="00FE2C08">
        <w:rPr>
          <w:lang w:val="ru-RU"/>
        </w:rPr>
        <w:t>.</w:t>
      </w:r>
    </w:p>
    <w:p w14:paraId="4C580378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ChainedTransformations</w:t>
      </w:r>
      <w:proofErr w:type="spellEnd"/>
      <w:r w:rsidRPr="00FE2C08">
        <w:rPr>
          <w:lang w:val="ru-RU"/>
        </w:rPr>
        <w:t xml:space="preserve"> — Цепочка: факторизация → удаление бесполезных.</w:t>
      </w:r>
    </w:p>
    <w:p w14:paraId="6789E490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IndirectLeftRecursion</w:t>
      </w:r>
      <w:proofErr w:type="spellEnd"/>
      <w:r w:rsidRPr="00FE2C08">
        <w:rPr>
          <w:lang w:val="ru-RU"/>
        </w:rPr>
        <w:t xml:space="preserve"> — </w:t>
      </w:r>
      <w:r>
        <w:t>S</w:t>
      </w:r>
      <w:r w:rsidRPr="00FE2C08">
        <w:rPr>
          <w:lang w:val="ru-RU"/>
        </w:rPr>
        <w:t>→</w:t>
      </w:r>
      <w:r>
        <w:t>A</w:t>
      </w:r>
      <w:r w:rsidRPr="00FE2C08">
        <w:rPr>
          <w:lang w:val="ru-RU"/>
        </w:rPr>
        <w:t>'</w:t>
      </w:r>
      <w:r>
        <w:t>a</w:t>
      </w:r>
      <w:r w:rsidRPr="00FE2C08">
        <w:rPr>
          <w:lang w:val="ru-RU"/>
        </w:rPr>
        <w:t>';'</w:t>
      </w:r>
      <w:r>
        <w:t>b</w:t>
      </w:r>
      <w:r w:rsidRPr="00FE2C08">
        <w:rPr>
          <w:lang w:val="ru-RU"/>
        </w:rPr>
        <w:t xml:space="preserve">', </w:t>
      </w:r>
      <w:r>
        <w:t>A</w:t>
      </w:r>
      <w:r w:rsidRPr="00FE2C08">
        <w:rPr>
          <w:lang w:val="ru-RU"/>
        </w:rPr>
        <w:t>→</w:t>
      </w:r>
      <w:r>
        <w:t>S</w:t>
      </w:r>
      <w:r w:rsidRPr="00FE2C08">
        <w:rPr>
          <w:lang w:val="ru-RU"/>
        </w:rPr>
        <w:t>'</w:t>
      </w:r>
      <w:r>
        <w:t>c</w:t>
      </w:r>
      <w:r w:rsidRPr="00FE2C08">
        <w:rPr>
          <w:lang w:val="ru-RU"/>
        </w:rPr>
        <w:t>';'</w:t>
      </w:r>
      <w:r>
        <w:t>d</w:t>
      </w:r>
      <w:r w:rsidRPr="00FE2C08">
        <w:rPr>
          <w:lang w:val="ru-RU"/>
        </w:rPr>
        <w:t>' — косвенная рекурсия.</w:t>
      </w:r>
    </w:p>
    <w:p w14:paraId="30125D94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MultipleLeftFactors</w:t>
      </w:r>
      <w:proofErr w:type="spellEnd"/>
      <w:r>
        <w:t xml:space="preserve"> — </w:t>
      </w:r>
      <w:proofErr w:type="spellStart"/>
      <w:r>
        <w:t>Множественные</w:t>
      </w:r>
      <w:proofErr w:type="spellEnd"/>
      <w:r>
        <w:t xml:space="preserve"> </w:t>
      </w:r>
      <w:proofErr w:type="spellStart"/>
      <w:r>
        <w:t>общие</w:t>
      </w:r>
      <w:proofErr w:type="spellEnd"/>
      <w:r>
        <w:t xml:space="preserve"> </w:t>
      </w:r>
      <w:proofErr w:type="spellStart"/>
      <w:r>
        <w:t>префиксы</w:t>
      </w:r>
      <w:proofErr w:type="spellEnd"/>
      <w:r>
        <w:t>.</w:t>
      </w:r>
    </w:p>
    <w:p w14:paraId="4B9CB482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UnreachableNonTerminals</w:t>
      </w:r>
      <w:proofErr w:type="spellEnd"/>
      <w:r>
        <w:t xml:space="preserve"> — </w:t>
      </w:r>
      <w:proofErr w:type="spellStart"/>
      <w:r>
        <w:t>Удаление</w:t>
      </w:r>
      <w:proofErr w:type="spellEnd"/>
      <w:r>
        <w:t xml:space="preserve"> </w:t>
      </w:r>
      <w:proofErr w:type="spellStart"/>
      <w:r>
        <w:t>недостижимых</w:t>
      </w:r>
      <w:proofErr w:type="spellEnd"/>
      <w:r>
        <w:t xml:space="preserve"> </w:t>
      </w:r>
      <w:proofErr w:type="spellStart"/>
      <w:r>
        <w:t>нетерминалов</w:t>
      </w:r>
      <w:proofErr w:type="spellEnd"/>
      <w:r>
        <w:t>.</w:t>
      </w:r>
    </w:p>
    <w:p w14:paraId="55C5AC7A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NonProductiveNonTerminals</w:t>
      </w:r>
      <w:proofErr w:type="spellEnd"/>
      <w:r w:rsidRPr="00FE2C08">
        <w:rPr>
          <w:lang w:val="ru-RU"/>
        </w:rPr>
        <w:t xml:space="preserve"> — Удаление непродуктивных циклических цепочек.</w:t>
      </w:r>
    </w:p>
    <w:p w14:paraId="1B76A894" w14:textId="77777777" w:rsidR="00DB774C" w:rsidRPr="00FE2C08" w:rsidRDefault="00000000">
      <w:pPr>
        <w:pStyle w:val="a0"/>
        <w:rPr>
          <w:lang w:val="ru-RU"/>
        </w:rPr>
      </w:pPr>
      <w:r>
        <w:rPr>
          <w:rFonts w:ascii="Courier New" w:hAnsi="Courier New"/>
          <w:b/>
          <w:sz w:val="22"/>
        </w:rPr>
        <w:t>LL</w:t>
      </w:r>
      <w:r w:rsidRPr="00FE2C08">
        <w:rPr>
          <w:rFonts w:ascii="Courier New" w:hAnsi="Courier New"/>
          <w:b/>
          <w:sz w:val="22"/>
          <w:lang w:val="ru-RU"/>
        </w:rPr>
        <w:t>1</w:t>
      </w:r>
      <w:r>
        <w:rPr>
          <w:rFonts w:ascii="Courier New" w:hAnsi="Courier New"/>
          <w:b/>
          <w:sz w:val="22"/>
        </w:rPr>
        <w:t>Check</w:t>
      </w:r>
      <w:r w:rsidRPr="00FE2C08">
        <w:rPr>
          <w:lang w:val="ru-RU"/>
        </w:rPr>
        <w:t xml:space="preserve"> — Проверка </w:t>
      </w:r>
      <w:proofErr w:type="gramStart"/>
      <w:r>
        <w:t>LL</w:t>
      </w:r>
      <w:r w:rsidRPr="00FE2C08">
        <w:rPr>
          <w:lang w:val="ru-RU"/>
        </w:rPr>
        <w:t>(</w:t>
      </w:r>
      <w:proofErr w:type="gramEnd"/>
      <w:r w:rsidRPr="00FE2C08">
        <w:rPr>
          <w:lang w:val="ru-RU"/>
        </w:rPr>
        <w:t>1)-свойства корректной грамматики.</w:t>
      </w:r>
    </w:p>
    <w:p w14:paraId="322DEA97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NotLL</w:t>
      </w:r>
      <w:proofErr w:type="spellEnd"/>
      <w:r w:rsidRPr="00FE2C08">
        <w:rPr>
          <w:rFonts w:ascii="Courier New" w:hAnsi="Courier New"/>
          <w:b/>
          <w:sz w:val="22"/>
          <w:lang w:val="ru-RU"/>
        </w:rPr>
        <w:t>1</w:t>
      </w:r>
      <w:r>
        <w:rPr>
          <w:rFonts w:ascii="Courier New" w:hAnsi="Courier New"/>
          <w:b/>
          <w:sz w:val="22"/>
        </w:rPr>
        <w:t>Check</w:t>
      </w:r>
      <w:r w:rsidRPr="00FE2C08">
        <w:rPr>
          <w:lang w:val="ru-RU"/>
        </w:rPr>
        <w:t xml:space="preserve"> — Обнаружение </w:t>
      </w:r>
      <w:proofErr w:type="spellStart"/>
      <w:r w:rsidRPr="00FE2C08">
        <w:rPr>
          <w:lang w:val="ru-RU"/>
        </w:rPr>
        <w:t>не-</w:t>
      </w:r>
      <w:proofErr w:type="spellEnd"/>
      <w:proofErr w:type="gramStart"/>
      <w:r>
        <w:t>LL</w:t>
      </w:r>
      <w:r w:rsidRPr="00FE2C08">
        <w:rPr>
          <w:lang w:val="ru-RU"/>
        </w:rPr>
        <w:t>(</w:t>
      </w:r>
      <w:proofErr w:type="gramEnd"/>
      <w:r w:rsidRPr="00FE2C08">
        <w:rPr>
          <w:lang w:val="ru-RU"/>
        </w:rPr>
        <w:t>1) грамматики.</w:t>
      </w:r>
    </w:p>
    <w:p w14:paraId="268D7EDF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MakeLL</w:t>
      </w:r>
      <w:proofErr w:type="spellEnd"/>
      <w:r w:rsidRPr="00FE2C08">
        <w:rPr>
          <w:rFonts w:ascii="Courier New" w:hAnsi="Courier New"/>
          <w:b/>
          <w:sz w:val="22"/>
          <w:lang w:val="ru-RU"/>
        </w:rPr>
        <w:t>1</w:t>
      </w:r>
      <w:proofErr w:type="spellStart"/>
      <w:r>
        <w:rPr>
          <w:rFonts w:ascii="Courier New" w:hAnsi="Courier New"/>
          <w:b/>
          <w:sz w:val="22"/>
        </w:rPr>
        <w:t>ByFactorization</w:t>
      </w:r>
      <w:proofErr w:type="spellEnd"/>
      <w:r w:rsidRPr="00FE2C08">
        <w:rPr>
          <w:lang w:val="ru-RU"/>
        </w:rPr>
        <w:t xml:space="preserve"> — Превращение </w:t>
      </w:r>
      <w:proofErr w:type="spellStart"/>
      <w:r w:rsidRPr="00FE2C08">
        <w:rPr>
          <w:lang w:val="ru-RU"/>
        </w:rPr>
        <w:t>не-</w:t>
      </w:r>
      <w:proofErr w:type="spellEnd"/>
      <w:proofErr w:type="gramStart"/>
      <w:r>
        <w:t>LL</w:t>
      </w:r>
      <w:r w:rsidRPr="00FE2C08">
        <w:rPr>
          <w:lang w:val="ru-RU"/>
        </w:rPr>
        <w:t>(</w:t>
      </w:r>
      <w:proofErr w:type="gramEnd"/>
      <w:r w:rsidRPr="00FE2C08">
        <w:rPr>
          <w:lang w:val="ru-RU"/>
        </w:rPr>
        <w:t xml:space="preserve">1) в </w:t>
      </w:r>
      <w:r>
        <w:t>LL</w:t>
      </w:r>
      <w:r w:rsidRPr="00FE2C08">
        <w:rPr>
          <w:lang w:val="ru-RU"/>
        </w:rPr>
        <w:t>(1) через факторизацию.</w:t>
      </w:r>
    </w:p>
    <w:p w14:paraId="1D48E697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ComplexRealWorldGrammar</w:t>
      </w:r>
      <w:proofErr w:type="spellEnd"/>
      <w:r w:rsidRPr="00FE2C08">
        <w:rPr>
          <w:lang w:val="ru-RU"/>
        </w:rPr>
        <w:t xml:space="preserve"> — Полная грамматика выражений из реального кода.</w:t>
      </w:r>
    </w:p>
    <w:p w14:paraId="10C2DD77" w14:textId="77777777" w:rsidR="00DB774C" w:rsidRPr="00FE2C08" w:rsidRDefault="00000000">
      <w:pPr>
        <w:pStyle w:val="21"/>
        <w:rPr>
          <w:lang w:val="ru-RU"/>
        </w:rPr>
      </w:pPr>
      <w:r w:rsidRPr="00FE2C08">
        <w:rPr>
          <w:lang w:val="ru-RU"/>
        </w:rPr>
        <w:t xml:space="preserve">7.5. Категория </w:t>
      </w:r>
      <w:r>
        <w:t>graphics</w:t>
      </w:r>
    </w:p>
    <w:p w14:paraId="1EB6D0F6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r>
        <w:t>Arrow</w:t>
      </w:r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667B1FB8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Тесты класса </w:t>
      </w:r>
      <w:r>
        <w:t>Arrow</w:t>
      </w:r>
      <w:r w:rsidRPr="00FE2C08">
        <w:rPr>
          <w:lang w:val="ru-RU"/>
        </w:rPr>
        <w:t xml:space="preserve"> — стрелки диаграммы (13 тестов):</w:t>
      </w:r>
    </w:p>
    <w:p w14:paraId="1C7CB215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lastRenderedPageBreak/>
        <w:t>DefaultConstructor</w:t>
      </w:r>
      <w:proofErr w:type="spellEnd"/>
      <w:r w:rsidRPr="00FE2C08">
        <w:rPr>
          <w:lang w:val="ru-RU"/>
        </w:rPr>
        <w:t xml:space="preserve"> — Создание стрелки с длиной </w:t>
      </w:r>
      <w:proofErr w:type="spellStart"/>
      <w:r>
        <w:t>MinArrowLength</w:t>
      </w:r>
      <w:proofErr w:type="spellEnd"/>
      <w:r w:rsidRPr="00FE2C08">
        <w:rPr>
          <w:lang w:val="ru-RU"/>
        </w:rPr>
        <w:t>.</w:t>
      </w:r>
    </w:p>
    <w:p w14:paraId="76C89A1B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ConstructorWithParameters</w:t>
      </w:r>
      <w:proofErr w:type="spellEnd"/>
      <w:r w:rsidRPr="00FE2C08">
        <w:rPr>
          <w:lang w:val="ru-RU"/>
        </w:rPr>
        <w:t xml:space="preserve"> — Стрелка с направлением (</w:t>
      </w:r>
      <w:r>
        <w:t>ward</w:t>
      </w:r>
      <w:r w:rsidRPr="00FE2C08">
        <w:rPr>
          <w:lang w:val="ru-RU"/>
        </w:rPr>
        <w:t>) и источником.</w:t>
      </w:r>
    </w:p>
    <w:p w14:paraId="08CCECC8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ConstructorWithNoneWard</w:t>
      </w:r>
      <w:proofErr w:type="spellEnd"/>
      <w:r>
        <w:t xml:space="preserve"> — </w:t>
      </w:r>
      <w:proofErr w:type="spellStart"/>
      <w:r>
        <w:t>Стрелка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направления</w:t>
      </w:r>
      <w:proofErr w:type="spellEnd"/>
      <w:r>
        <w:t>.</w:t>
      </w:r>
    </w:p>
    <w:p w14:paraId="38A46895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SetFromDO</w:t>
      </w:r>
      <w:proofErr w:type="spellEnd"/>
      <w:r>
        <w:rPr>
          <w:rFonts w:ascii="Courier New" w:hAnsi="Courier New"/>
          <w:b/>
          <w:sz w:val="22"/>
        </w:rPr>
        <w:t xml:space="preserve"> / </w:t>
      </w:r>
      <w:proofErr w:type="spellStart"/>
      <w:r>
        <w:rPr>
          <w:rFonts w:ascii="Courier New" w:hAnsi="Courier New"/>
          <w:b/>
          <w:sz w:val="22"/>
        </w:rPr>
        <w:t>SetWard</w:t>
      </w:r>
      <w:proofErr w:type="spellEnd"/>
      <w:r>
        <w:t xml:space="preserve"> — </w:t>
      </w:r>
      <w:proofErr w:type="spellStart"/>
      <w:r>
        <w:t>Установка</w:t>
      </w:r>
      <w:proofErr w:type="spellEnd"/>
      <w:r>
        <w:t xml:space="preserve"> </w:t>
      </w:r>
      <w:proofErr w:type="spellStart"/>
      <w:r>
        <w:t>свойств</w:t>
      </w:r>
      <w:proofErr w:type="spellEnd"/>
      <w:r>
        <w:t>.</w:t>
      </w:r>
    </w:p>
    <w:p w14:paraId="164CF140" w14:textId="77777777" w:rsidR="00DB774C" w:rsidRPr="00FE2C08" w:rsidRDefault="00000000">
      <w:pPr>
        <w:pStyle w:val="a0"/>
        <w:rPr>
          <w:lang w:val="ru-RU"/>
        </w:rPr>
      </w:pPr>
      <w:r>
        <w:rPr>
          <w:rFonts w:ascii="Courier New" w:hAnsi="Courier New"/>
          <w:b/>
          <w:sz w:val="22"/>
        </w:rPr>
        <w:t>Copy</w:t>
      </w:r>
      <w:r w:rsidRPr="00FE2C08">
        <w:rPr>
          <w:lang w:val="ru-RU"/>
        </w:rPr>
        <w:t xml:space="preserve"> — Глубокое копирование с сохранением </w:t>
      </w:r>
      <w:r>
        <w:t>ward</w:t>
      </w:r>
      <w:r w:rsidRPr="00FE2C08">
        <w:rPr>
          <w:lang w:val="ru-RU"/>
        </w:rPr>
        <w:t xml:space="preserve"> и </w:t>
      </w:r>
      <w:r>
        <w:t>source</w:t>
      </w:r>
      <w:r w:rsidRPr="00FE2C08">
        <w:rPr>
          <w:lang w:val="ru-RU"/>
        </w:rPr>
        <w:t>.</w:t>
      </w:r>
    </w:p>
    <w:p w14:paraId="20CFE4EA" w14:textId="77777777" w:rsidR="00DB774C" w:rsidRPr="00FE2C08" w:rsidRDefault="00000000">
      <w:pPr>
        <w:pStyle w:val="a0"/>
        <w:rPr>
          <w:lang w:val="ru-RU"/>
        </w:rPr>
      </w:pPr>
      <w:r>
        <w:rPr>
          <w:rFonts w:ascii="Courier New" w:hAnsi="Courier New"/>
          <w:b/>
          <w:sz w:val="22"/>
        </w:rPr>
        <w:t>Save</w:t>
      </w:r>
      <w:r w:rsidRPr="00FE2C08">
        <w:rPr>
          <w:lang w:val="ru-RU"/>
        </w:rPr>
        <w:t xml:space="preserve"> — Сериализация (</w:t>
      </w:r>
      <w:proofErr w:type="spellStart"/>
      <w:r>
        <w:t>ctArrow</w:t>
      </w:r>
      <w:proofErr w:type="spellEnd"/>
      <w:r w:rsidRPr="00FE2C08">
        <w:rPr>
          <w:lang w:val="ru-RU"/>
        </w:rPr>
        <w:t>=0, код направления).</w:t>
      </w:r>
    </w:p>
    <w:p w14:paraId="628DB57B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SemanticArrowConstructor</w:t>
      </w:r>
      <w:proofErr w:type="spellEnd"/>
      <w:r w:rsidRPr="00FE2C08">
        <w:rPr>
          <w:lang w:val="ru-RU"/>
        </w:rPr>
        <w:t xml:space="preserve"> — Стрелка с семантическими действиями.</w:t>
      </w:r>
    </w:p>
    <w:p w14:paraId="71780CAB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GetSemantics</w:t>
      </w:r>
      <w:proofErr w:type="spellEnd"/>
      <w:r w:rsidRPr="00FE2C08">
        <w:rPr>
          <w:lang w:val="ru-RU"/>
        </w:rPr>
        <w:t xml:space="preserve"> — Получение списка семантических </w:t>
      </w:r>
      <w:r>
        <w:t>ID</w:t>
      </w:r>
      <w:r w:rsidRPr="00FE2C08">
        <w:rPr>
          <w:lang w:val="ru-RU"/>
        </w:rPr>
        <w:t>.</w:t>
      </w:r>
    </w:p>
    <w:p w14:paraId="258AE5EC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SemanticArrowCopy</w:t>
      </w:r>
      <w:proofErr w:type="spellEnd"/>
      <w:r w:rsidRPr="00FE2C08">
        <w:rPr>
          <w:rFonts w:ascii="Courier New" w:hAnsi="Courier New"/>
          <w:b/>
          <w:sz w:val="22"/>
          <w:lang w:val="ru-RU"/>
        </w:rPr>
        <w:t xml:space="preserve"> / </w:t>
      </w:r>
      <w:proofErr w:type="spellStart"/>
      <w:r>
        <w:rPr>
          <w:rFonts w:ascii="Courier New" w:hAnsi="Courier New"/>
          <w:b/>
          <w:sz w:val="22"/>
        </w:rPr>
        <w:t>SemanticArrowSave</w:t>
      </w:r>
      <w:proofErr w:type="spellEnd"/>
      <w:r w:rsidRPr="00FE2C08">
        <w:rPr>
          <w:lang w:val="ru-RU"/>
        </w:rPr>
        <w:t xml:space="preserve"> — Копирование и сериализация с семантиками.</w:t>
      </w:r>
    </w:p>
    <w:p w14:paraId="5CA3547E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NullSemantics</w:t>
      </w:r>
      <w:proofErr w:type="spellEnd"/>
      <w:r>
        <w:t xml:space="preserve"> — </w:t>
      </w:r>
      <w:proofErr w:type="spellStart"/>
      <w:r>
        <w:t>Обработка</w:t>
      </w:r>
      <w:proofErr w:type="spellEnd"/>
      <w:r>
        <w:t xml:space="preserve"> null-</w:t>
      </w:r>
      <w:proofErr w:type="spellStart"/>
      <w:r>
        <w:t>семантик</w:t>
      </w:r>
      <w:proofErr w:type="spellEnd"/>
      <w:r>
        <w:t>.</w:t>
      </w:r>
    </w:p>
    <w:p w14:paraId="00ED43BD" w14:textId="77777777" w:rsidR="00DB774C" w:rsidRDefault="00000000">
      <w:pPr>
        <w:pStyle w:val="31"/>
      </w:pPr>
      <w:r>
        <w:t>test_DrawPoint.cpp</w:t>
      </w:r>
    </w:p>
    <w:p w14:paraId="294C5499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Тесты класса </w:t>
      </w:r>
      <w:proofErr w:type="spellStart"/>
      <w:r>
        <w:t>DrawPoint</w:t>
      </w:r>
      <w:proofErr w:type="spellEnd"/>
      <w:r w:rsidRPr="00FE2C08">
        <w:rPr>
          <w:lang w:val="ru-RU"/>
        </w:rPr>
        <w:t xml:space="preserve"> — базовый позиционируемый объект (12 тестов):</w:t>
      </w:r>
    </w:p>
    <w:p w14:paraId="70562821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InitialCoordinates</w:t>
      </w:r>
      <w:proofErr w:type="spellEnd"/>
      <w:r w:rsidRPr="00FE2C08">
        <w:rPr>
          <w:lang w:val="ru-RU"/>
        </w:rPr>
        <w:t xml:space="preserve"> — Начальные координаты (0,0), </w:t>
      </w:r>
      <w:proofErr w:type="spellStart"/>
      <w:r>
        <w:t>endX</w:t>
      </w:r>
      <w:proofErr w:type="spellEnd"/>
      <w:r w:rsidRPr="00FE2C08">
        <w:rPr>
          <w:lang w:val="ru-RU"/>
        </w:rPr>
        <w:t xml:space="preserve"> смещено на длину.</w:t>
      </w:r>
    </w:p>
    <w:p w14:paraId="344E6852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SetPosition</w:t>
      </w:r>
      <w:proofErr w:type="spellEnd"/>
      <w:r>
        <w:t xml:space="preserve"> — </w:t>
      </w:r>
      <w:proofErr w:type="spellStart"/>
      <w:r>
        <w:t>Установка</w:t>
      </w:r>
      <w:proofErr w:type="spellEnd"/>
      <w:r>
        <w:t xml:space="preserve"> </w:t>
      </w:r>
      <w:proofErr w:type="spellStart"/>
      <w:r>
        <w:t>произвольной</w:t>
      </w:r>
      <w:proofErr w:type="spellEnd"/>
      <w:r>
        <w:t xml:space="preserve"> </w:t>
      </w:r>
      <w:proofErr w:type="spellStart"/>
      <w:r>
        <w:t>позиции</w:t>
      </w:r>
      <w:proofErr w:type="spellEnd"/>
      <w:r>
        <w:t>.</w:t>
      </w:r>
    </w:p>
    <w:p w14:paraId="3F04EA6E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SetXCoord</w:t>
      </w:r>
      <w:proofErr w:type="spellEnd"/>
      <w:r w:rsidRPr="00FE2C08">
        <w:rPr>
          <w:rFonts w:ascii="Courier New" w:hAnsi="Courier New"/>
          <w:b/>
          <w:sz w:val="22"/>
          <w:lang w:val="ru-RU"/>
        </w:rPr>
        <w:t xml:space="preserve"> / </w:t>
      </w:r>
      <w:proofErr w:type="spellStart"/>
      <w:r>
        <w:rPr>
          <w:rFonts w:ascii="Courier New" w:hAnsi="Courier New"/>
          <w:b/>
          <w:sz w:val="22"/>
        </w:rPr>
        <w:t>SetYCoord</w:t>
      </w:r>
      <w:proofErr w:type="spellEnd"/>
      <w:r w:rsidRPr="00FE2C08">
        <w:rPr>
          <w:lang w:val="ru-RU"/>
        </w:rPr>
        <w:t xml:space="preserve"> — Установка отдельных осей.</w:t>
      </w:r>
    </w:p>
    <w:p w14:paraId="3AA2533B" w14:textId="77777777" w:rsidR="00DB774C" w:rsidRPr="00FE2C08" w:rsidRDefault="00000000">
      <w:pPr>
        <w:pStyle w:val="a0"/>
        <w:rPr>
          <w:lang w:val="ru-RU"/>
        </w:rPr>
      </w:pPr>
      <w:r>
        <w:rPr>
          <w:rFonts w:ascii="Courier New" w:hAnsi="Courier New"/>
          <w:b/>
          <w:sz w:val="22"/>
        </w:rPr>
        <w:t>Move</w:t>
      </w:r>
      <w:r w:rsidRPr="00FE2C08">
        <w:rPr>
          <w:rFonts w:ascii="Courier New" w:hAnsi="Courier New"/>
          <w:b/>
          <w:sz w:val="22"/>
          <w:lang w:val="ru-RU"/>
        </w:rPr>
        <w:t xml:space="preserve"> / </w:t>
      </w:r>
      <w:proofErr w:type="spellStart"/>
      <w:r>
        <w:rPr>
          <w:rFonts w:ascii="Courier New" w:hAnsi="Courier New"/>
          <w:b/>
          <w:sz w:val="22"/>
        </w:rPr>
        <w:t>MoveNegative</w:t>
      </w:r>
      <w:proofErr w:type="spellEnd"/>
      <w:r w:rsidRPr="00FE2C08">
        <w:rPr>
          <w:lang w:val="ru-RU"/>
        </w:rPr>
        <w:t xml:space="preserve"> — Относительное перемещение (положительное и отрицательное).</w:t>
      </w:r>
    </w:p>
    <w:p w14:paraId="005FCD0A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DifferentLengths</w:t>
      </w:r>
      <w:proofErr w:type="spellEnd"/>
      <w:r w:rsidRPr="00FE2C08">
        <w:rPr>
          <w:lang w:val="ru-RU"/>
        </w:rPr>
        <w:t xml:space="preserve"> — Объекты с разной длиной.</w:t>
      </w:r>
    </w:p>
    <w:p w14:paraId="76499A7F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VirtualSetters</w:t>
      </w:r>
      <w:proofErr w:type="spellEnd"/>
      <w:r w:rsidRPr="00FE2C08">
        <w:rPr>
          <w:lang w:val="ru-RU"/>
        </w:rPr>
        <w:t xml:space="preserve"> — Виртуальные методы правильно вызываются.</w:t>
      </w:r>
    </w:p>
    <w:p w14:paraId="00B8FE3E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ChainedOperations</w:t>
      </w:r>
      <w:proofErr w:type="spellEnd"/>
      <w:r>
        <w:t xml:space="preserve"> — </w:t>
      </w:r>
      <w:proofErr w:type="spellStart"/>
      <w:r>
        <w:t>Цепочка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 xml:space="preserve"> </w:t>
      </w:r>
      <w:proofErr w:type="spellStart"/>
      <w:r>
        <w:t>перемещения</w:t>
      </w:r>
      <w:proofErr w:type="spellEnd"/>
      <w:r>
        <w:t>.</w:t>
      </w:r>
    </w:p>
    <w:p w14:paraId="53FE3503" w14:textId="77777777" w:rsidR="00DB774C" w:rsidRDefault="00000000">
      <w:pPr>
        <w:pStyle w:val="21"/>
      </w:pPr>
      <w:r>
        <w:lastRenderedPageBreak/>
        <w:t xml:space="preserve">7.6. </w:t>
      </w:r>
      <w:proofErr w:type="spellStart"/>
      <w:r>
        <w:t>Категория</w:t>
      </w:r>
      <w:proofErr w:type="spellEnd"/>
      <w:r>
        <w:t xml:space="preserve"> regex</w:t>
      </w:r>
    </w:p>
    <w:p w14:paraId="5A449F89" w14:textId="77777777" w:rsidR="00DB774C" w:rsidRDefault="00000000">
      <w:pPr>
        <w:pStyle w:val="31"/>
      </w:pPr>
      <w:r>
        <w:t>test_RETree.cpp</w:t>
      </w:r>
    </w:p>
    <w:p w14:paraId="15A94235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Тесты базового класса </w:t>
      </w:r>
      <w:r>
        <w:t>RE</w:t>
      </w:r>
      <w:r w:rsidRPr="00FE2C08">
        <w:rPr>
          <w:lang w:val="ru-RU"/>
        </w:rPr>
        <w:t>-дерева (11 тестов):</w:t>
      </w:r>
    </w:p>
    <w:p w14:paraId="195DB343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TerminalCreation</w:t>
      </w:r>
      <w:proofErr w:type="spellEnd"/>
      <w:r>
        <w:rPr>
          <w:rFonts w:ascii="Courier New" w:hAnsi="Courier New"/>
          <w:b/>
          <w:sz w:val="22"/>
        </w:rPr>
        <w:t xml:space="preserve"> / </w:t>
      </w:r>
      <w:proofErr w:type="spellStart"/>
      <w:r>
        <w:rPr>
          <w:rFonts w:ascii="Courier New" w:hAnsi="Courier New"/>
          <w:b/>
          <w:sz w:val="22"/>
        </w:rPr>
        <w:t>TerminalCopy</w:t>
      </w:r>
      <w:proofErr w:type="spellEnd"/>
      <w:r>
        <w:t xml:space="preserve"> — </w:t>
      </w:r>
      <w:proofErr w:type="spellStart"/>
      <w:r>
        <w:t>Создание</w:t>
      </w:r>
      <w:proofErr w:type="spellEnd"/>
      <w:r>
        <w:t xml:space="preserve"> и </w:t>
      </w:r>
      <w:proofErr w:type="spellStart"/>
      <w:r>
        <w:t>копирование</w:t>
      </w:r>
      <w:proofErr w:type="spellEnd"/>
      <w:r>
        <w:t xml:space="preserve"> </w:t>
      </w:r>
      <w:proofErr w:type="spellStart"/>
      <w:r>
        <w:t>RETerminal</w:t>
      </w:r>
      <w:proofErr w:type="spellEnd"/>
      <w:r>
        <w:t>.</w:t>
      </w:r>
    </w:p>
    <w:p w14:paraId="3AB2DA2C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AndOperation</w:t>
      </w:r>
      <w:proofErr w:type="spellEnd"/>
      <w:r w:rsidRPr="00FE2C08">
        <w:rPr>
          <w:lang w:val="ru-RU"/>
        </w:rPr>
        <w:t xml:space="preserve"> — Создание </w:t>
      </w:r>
      <w:proofErr w:type="spellStart"/>
      <w:r>
        <w:t>REAnd</w:t>
      </w:r>
      <w:proofErr w:type="spellEnd"/>
      <w:r w:rsidRPr="00FE2C08">
        <w:rPr>
          <w:lang w:val="ru-RU"/>
        </w:rPr>
        <w:t xml:space="preserve"> (последовательность через ',').</w:t>
      </w:r>
    </w:p>
    <w:p w14:paraId="7A6892BD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OrOperation</w:t>
      </w:r>
      <w:proofErr w:type="spellEnd"/>
      <w:r w:rsidRPr="00FE2C08">
        <w:rPr>
          <w:lang w:val="ru-RU"/>
        </w:rPr>
        <w:t xml:space="preserve"> — Создание </w:t>
      </w:r>
      <w:proofErr w:type="spellStart"/>
      <w:r>
        <w:t>REOr</w:t>
      </w:r>
      <w:proofErr w:type="spellEnd"/>
      <w:r w:rsidRPr="00FE2C08">
        <w:rPr>
          <w:lang w:val="ru-RU"/>
        </w:rPr>
        <w:t xml:space="preserve"> (альтернатива через ';').</w:t>
      </w:r>
    </w:p>
    <w:p w14:paraId="18D244D0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IterationOperation</w:t>
      </w:r>
      <w:proofErr w:type="spellEnd"/>
      <w:r>
        <w:t xml:space="preserve"> —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REIteration</w:t>
      </w:r>
      <w:proofErr w:type="spellEnd"/>
      <w:r>
        <w:t xml:space="preserve"> (</w:t>
      </w:r>
      <w:proofErr w:type="spellStart"/>
      <w:r>
        <w:t>звёздочка</w:t>
      </w:r>
      <w:proofErr w:type="spellEnd"/>
      <w:r>
        <w:t xml:space="preserve"> </w:t>
      </w:r>
      <w:proofErr w:type="spellStart"/>
      <w:r>
        <w:t>Клини</w:t>
      </w:r>
      <w:proofErr w:type="spellEnd"/>
      <w:r>
        <w:t xml:space="preserve"> '*').</w:t>
      </w:r>
    </w:p>
    <w:p w14:paraId="55A6A59F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ComplexExpression</w:t>
      </w:r>
      <w:proofErr w:type="spellEnd"/>
      <w:r w:rsidRPr="00FE2C08">
        <w:rPr>
          <w:lang w:val="ru-RU"/>
        </w:rPr>
        <w:t xml:space="preserve"> — Вложенные операции с </w:t>
      </w:r>
      <w:proofErr w:type="spellStart"/>
      <w:r w:rsidRPr="00FE2C08">
        <w:rPr>
          <w:lang w:val="ru-RU"/>
        </w:rPr>
        <w:t>нетерминалами</w:t>
      </w:r>
      <w:proofErr w:type="spellEnd"/>
      <w:r w:rsidRPr="00FE2C08">
        <w:rPr>
          <w:lang w:val="ru-RU"/>
        </w:rPr>
        <w:t>.</w:t>
      </w:r>
    </w:p>
    <w:p w14:paraId="752C983B" w14:textId="77777777" w:rsidR="00DB774C" w:rsidRPr="00FE2C08" w:rsidRDefault="00000000">
      <w:pPr>
        <w:pStyle w:val="a0"/>
        <w:rPr>
          <w:lang w:val="ru-RU"/>
        </w:rPr>
      </w:pPr>
      <w:r>
        <w:rPr>
          <w:rFonts w:ascii="Courier New" w:hAnsi="Courier New"/>
          <w:b/>
          <w:sz w:val="22"/>
        </w:rPr>
        <w:t>Semantics</w:t>
      </w:r>
      <w:r w:rsidRPr="00FE2C08">
        <w:rPr>
          <w:lang w:val="ru-RU"/>
        </w:rPr>
        <w:t xml:space="preserve"> — Создание узлов семантических действий.</w:t>
      </w:r>
    </w:p>
    <w:p w14:paraId="4AD8F69C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proofErr w:type="spellStart"/>
      <w:r>
        <w:t>REOperations</w:t>
      </w:r>
      <w:proofErr w:type="spellEnd"/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00799D29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Тесты составных операций </w:t>
      </w:r>
      <w:r>
        <w:t>RE</w:t>
      </w:r>
      <w:r w:rsidRPr="00FE2C08">
        <w:rPr>
          <w:lang w:val="ru-RU"/>
        </w:rPr>
        <w:t>-дерева (7 тестов):</w:t>
      </w:r>
    </w:p>
    <w:p w14:paraId="548EE33E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DeepNesting</w:t>
      </w:r>
      <w:proofErr w:type="spellEnd"/>
      <w:r w:rsidRPr="00FE2C08">
        <w:rPr>
          <w:lang w:val="ru-RU"/>
        </w:rPr>
        <w:t xml:space="preserve"> — Глубоко вложенные конструкции (('</w:t>
      </w:r>
      <w:r>
        <w:t>a</w:t>
      </w:r>
      <w:r w:rsidRPr="00FE2C08">
        <w:rPr>
          <w:lang w:val="ru-RU"/>
        </w:rPr>
        <w:t>','</w:t>
      </w:r>
      <w:r>
        <w:t>b</w:t>
      </w:r>
      <w:r w:rsidRPr="00FE2C08">
        <w:rPr>
          <w:lang w:val="ru-RU"/>
        </w:rPr>
        <w:t>');'</w:t>
      </w:r>
      <w:r>
        <w:t>c</w:t>
      </w:r>
      <w:r w:rsidRPr="00FE2C08">
        <w:rPr>
          <w:lang w:val="ru-RU"/>
        </w:rPr>
        <w:t>'),'</w:t>
      </w:r>
      <w:r>
        <w:t>d</w:t>
      </w:r>
      <w:r w:rsidRPr="00FE2C08">
        <w:rPr>
          <w:lang w:val="ru-RU"/>
        </w:rPr>
        <w:t>'.</w:t>
      </w:r>
    </w:p>
    <w:p w14:paraId="08B0A7F5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MultipleIterations</w:t>
      </w:r>
      <w:proofErr w:type="spellEnd"/>
      <w:r>
        <w:t xml:space="preserve"> — </w:t>
      </w:r>
      <w:proofErr w:type="spellStart"/>
      <w:r>
        <w:t>Вложенные</w:t>
      </w:r>
      <w:proofErr w:type="spellEnd"/>
      <w:r>
        <w:t xml:space="preserve"> </w:t>
      </w:r>
      <w:proofErr w:type="spellStart"/>
      <w:r>
        <w:t>итерации</w:t>
      </w:r>
      <w:proofErr w:type="spellEnd"/>
      <w:r>
        <w:t xml:space="preserve"> 'a' * ('b' * 'c').</w:t>
      </w:r>
    </w:p>
    <w:p w14:paraId="7C280631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MixedNonTerminalsAndTerminals</w:t>
      </w:r>
      <w:proofErr w:type="spellEnd"/>
      <w:r>
        <w:t xml:space="preserve"> — A , 'plus' , B.</w:t>
      </w:r>
    </w:p>
    <w:p w14:paraId="26827BBD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SemanticsInExpression</w:t>
      </w:r>
      <w:proofErr w:type="spellEnd"/>
      <w:r>
        <w:t xml:space="preserve"> — 'a' , @action , 'b'.</w:t>
      </w:r>
    </w:p>
    <w:p w14:paraId="76D1D7E6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EmptyAlternative</w:t>
      </w:r>
      <w:proofErr w:type="spellEnd"/>
      <w:r>
        <w:t xml:space="preserve"> — 'a' | @.</w:t>
      </w:r>
    </w:p>
    <w:p w14:paraId="6B549561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CopyPreservesStructure</w:t>
      </w:r>
      <w:proofErr w:type="spellEnd"/>
      <w:r w:rsidRPr="00FE2C08">
        <w:rPr>
          <w:lang w:val="ru-RU"/>
        </w:rPr>
        <w:t xml:space="preserve"> — Глубокое копирование сохраняет структуру.</w:t>
      </w:r>
    </w:p>
    <w:p w14:paraId="26F389C6" w14:textId="77777777" w:rsidR="00DB774C" w:rsidRPr="00FE2C08" w:rsidRDefault="00000000">
      <w:pPr>
        <w:pStyle w:val="21"/>
        <w:rPr>
          <w:lang w:val="ru-RU"/>
        </w:rPr>
      </w:pPr>
      <w:r w:rsidRPr="00FE2C08">
        <w:rPr>
          <w:lang w:val="ru-RU"/>
        </w:rPr>
        <w:t xml:space="preserve">7.7. Категория </w:t>
      </w:r>
      <w:r>
        <w:t>utils</w:t>
      </w:r>
    </w:p>
    <w:p w14:paraId="67F93B2E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r>
        <w:t>Creator</w:t>
      </w:r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5F605423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Тесты создания диаграмм из </w:t>
      </w:r>
      <w:r>
        <w:t>RE</w:t>
      </w:r>
      <w:r w:rsidRPr="00FE2C08">
        <w:rPr>
          <w:lang w:val="ru-RU"/>
        </w:rPr>
        <w:t>-деревьев (6 тестов):</w:t>
      </w:r>
    </w:p>
    <w:p w14:paraId="0D88A94C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CreateEmptyDiagram</w:t>
      </w:r>
      <w:proofErr w:type="spellEnd"/>
      <w:r>
        <w:t xml:space="preserve"> — </w:t>
      </w:r>
      <w:proofErr w:type="spellStart"/>
      <w:r>
        <w:t>Визуализация</w:t>
      </w:r>
      <w:proofErr w:type="spellEnd"/>
      <w:r>
        <w:t xml:space="preserve"> </w:t>
      </w:r>
      <w:proofErr w:type="spellStart"/>
      <w:r>
        <w:t>одиночного</w:t>
      </w:r>
      <w:proofErr w:type="spellEnd"/>
      <w:r>
        <w:t xml:space="preserve"> </w:t>
      </w:r>
      <w:proofErr w:type="spellStart"/>
      <w:r>
        <w:t>терминала</w:t>
      </w:r>
      <w:proofErr w:type="spellEnd"/>
      <w:r>
        <w:t>.</w:t>
      </w:r>
    </w:p>
    <w:p w14:paraId="4ED36F46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lastRenderedPageBreak/>
        <w:t>CreateSequence</w:t>
      </w:r>
      <w:proofErr w:type="spellEnd"/>
      <w:r>
        <w:t xml:space="preserve"> — </w:t>
      </w:r>
      <w:proofErr w:type="spellStart"/>
      <w:r>
        <w:t>Горизонтальное</w:t>
      </w:r>
      <w:proofErr w:type="spellEnd"/>
      <w:r>
        <w:t xml:space="preserve"> </w:t>
      </w:r>
      <w:proofErr w:type="spellStart"/>
      <w:r>
        <w:t>размещение</w:t>
      </w:r>
      <w:proofErr w:type="spellEnd"/>
      <w:r>
        <w:t xml:space="preserve"> </w:t>
      </w:r>
      <w:proofErr w:type="spellStart"/>
      <w:r>
        <w:t>последовательности</w:t>
      </w:r>
      <w:proofErr w:type="spellEnd"/>
      <w:r>
        <w:t>.</w:t>
      </w:r>
    </w:p>
    <w:p w14:paraId="20609FC8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CreateAlternative</w:t>
      </w:r>
      <w:proofErr w:type="spellEnd"/>
      <w:r w:rsidRPr="00FE2C08">
        <w:rPr>
          <w:lang w:val="ru-RU"/>
        </w:rPr>
        <w:t xml:space="preserve"> — Размещение альтернативы с точками разветвления.</w:t>
      </w:r>
    </w:p>
    <w:p w14:paraId="35DE7CD8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DiagramSizePositive</w:t>
      </w:r>
      <w:proofErr w:type="spellEnd"/>
      <w:r w:rsidRPr="00FE2C08">
        <w:rPr>
          <w:lang w:val="ru-RU"/>
        </w:rPr>
        <w:t xml:space="preserve"> — Диаграмма имеет положительные размеры (</w:t>
      </w:r>
      <w:r>
        <w:t>width</w:t>
      </w:r>
      <w:r w:rsidRPr="00FE2C08">
        <w:rPr>
          <w:lang w:val="ru-RU"/>
        </w:rPr>
        <w:t xml:space="preserve">, </w:t>
      </w:r>
      <w:r>
        <w:t>height</w:t>
      </w:r>
      <w:r w:rsidRPr="00FE2C08">
        <w:rPr>
          <w:lang w:val="ru-RU"/>
        </w:rPr>
        <w:t xml:space="preserve"> &gt; 0).</w:t>
      </w:r>
    </w:p>
    <w:p w14:paraId="3368455C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MultipleCreations</w:t>
      </w:r>
      <w:proofErr w:type="spellEnd"/>
      <w:r w:rsidRPr="00FE2C08">
        <w:rPr>
          <w:lang w:val="ru-RU"/>
        </w:rPr>
        <w:t xml:space="preserve"> — Повторное создание диаграммы идемпотентно.</w:t>
      </w:r>
    </w:p>
    <w:p w14:paraId="42399A90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NullPointerHandling</w:t>
      </w:r>
      <w:proofErr w:type="spellEnd"/>
      <w:r w:rsidRPr="00FE2C08">
        <w:rPr>
          <w:lang w:val="ru-RU"/>
        </w:rPr>
        <w:t xml:space="preserve"> — Обработка </w:t>
      </w:r>
      <w:r>
        <w:t>null</w:t>
      </w:r>
      <w:r w:rsidRPr="00FE2C08">
        <w:rPr>
          <w:lang w:val="ru-RU"/>
        </w:rPr>
        <w:t>-параметров без падения.</w:t>
      </w:r>
    </w:p>
    <w:p w14:paraId="36EB4C5F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r>
        <w:t>Semantic</w:t>
      </w:r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7BDDABFA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 xml:space="preserve">Тесты списка семантических </w:t>
      </w:r>
      <w:r>
        <w:t>ID</w:t>
      </w:r>
      <w:r w:rsidRPr="00FE2C08">
        <w:rPr>
          <w:lang w:val="ru-RU"/>
        </w:rPr>
        <w:t xml:space="preserve"> (8 тестов):</w:t>
      </w:r>
    </w:p>
    <w:p w14:paraId="021BA35D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DefaultConstruction</w:t>
      </w:r>
      <w:proofErr w:type="spellEnd"/>
      <w:r w:rsidRPr="00FE2C08">
        <w:rPr>
          <w:lang w:val="ru-RU"/>
        </w:rPr>
        <w:t xml:space="preserve"> — Пустой список при создании.</w:t>
      </w:r>
    </w:p>
    <w:p w14:paraId="7956DEE7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AddElements</w:t>
      </w:r>
      <w:proofErr w:type="spellEnd"/>
      <w:r w:rsidRPr="00FE2C08">
        <w:rPr>
          <w:lang w:val="ru-RU"/>
        </w:rPr>
        <w:t xml:space="preserve"> — Добавление и получение </w:t>
      </w:r>
      <w:r>
        <w:t>ID</w:t>
      </w:r>
      <w:r w:rsidRPr="00FE2C08">
        <w:rPr>
          <w:lang w:val="ru-RU"/>
        </w:rPr>
        <w:t xml:space="preserve"> по индексу.</w:t>
      </w:r>
    </w:p>
    <w:p w14:paraId="14B24600" w14:textId="77777777" w:rsidR="00DB774C" w:rsidRDefault="00000000">
      <w:pPr>
        <w:pStyle w:val="a0"/>
      </w:pPr>
      <w:r>
        <w:rPr>
          <w:rFonts w:ascii="Courier New" w:hAnsi="Courier New"/>
          <w:b/>
          <w:sz w:val="22"/>
        </w:rPr>
        <w:t>Clear</w:t>
      </w:r>
      <w:r>
        <w:t xml:space="preserve"> — </w:t>
      </w:r>
      <w:proofErr w:type="spellStart"/>
      <w:r>
        <w:t>Очистка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>.</w:t>
      </w:r>
    </w:p>
    <w:p w14:paraId="16341EC8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GetLength</w:t>
      </w:r>
      <w:proofErr w:type="spellEnd"/>
      <w:r w:rsidRPr="00FE2C08">
        <w:rPr>
          <w:lang w:val="ru-RU"/>
        </w:rPr>
        <w:t xml:space="preserve"> — Вычисление визуальной длины (50 на семантику).</w:t>
      </w:r>
    </w:p>
    <w:p w14:paraId="688D9BA5" w14:textId="77777777" w:rsidR="00DB774C" w:rsidRPr="00FE2C08" w:rsidRDefault="00000000">
      <w:pPr>
        <w:pStyle w:val="a0"/>
        <w:rPr>
          <w:lang w:val="ru-RU"/>
        </w:rPr>
      </w:pPr>
      <w:r>
        <w:rPr>
          <w:rFonts w:ascii="Courier New" w:hAnsi="Courier New"/>
          <w:b/>
          <w:sz w:val="22"/>
        </w:rPr>
        <w:t>Copy</w:t>
      </w:r>
      <w:r w:rsidRPr="00FE2C08">
        <w:rPr>
          <w:lang w:val="ru-RU"/>
        </w:rPr>
        <w:t xml:space="preserve"> — Глубокое копирование с независимостью.</w:t>
      </w:r>
    </w:p>
    <w:p w14:paraId="1B99039A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GetItems</w:t>
      </w:r>
      <w:proofErr w:type="spellEnd"/>
      <w:r w:rsidRPr="00FE2C08">
        <w:rPr>
          <w:lang w:val="ru-RU"/>
        </w:rPr>
        <w:t xml:space="preserve"> — Доступ к внутреннему вектору.</w:t>
      </w:r>
    </w:p>
    <w:p w14:paraId="582BEBAF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SaveLoad</w:t>
      </w:r>
      <w:proofErr w:type="spellEnd"/>
      <w:r>
        <w:t xml:space="preserve"> — </w:t>
      </w:r>
      <w:proofErr w:type="spellStart"/>
      <w:r>
        <w:t>Сериализация</w:t>
      </w:r>
      <w:proofErr w:type="spellEnd"/>
      <w:r>
        <w:t xml:space="preserve"> и </w:t>
      </w:r>
      <w:proofErr w:type="spellStart"/>
      <w:r>
        <w:t>десериализация</w:t>
      </w:r>
      <w:proofErr w:type="spellEnd"/>
      <w:r>
        <w:t>.</w:t>
      </w:r>
    </w:p>
    <w:p w14:paraId="27FD7004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MultipleAdds</w:t>
      </w:r>
      <w:proofErr w:type="spellEnd"/>
      <w:r w:rsidRPr="00FE2C08">
        <w:rPr>
          <w:lang w:val="ru-RU"/>
        </w:rPr>
        <w:t xml:space="preserve"> — Стресс-тест с 10 семантиками.</w:t>
      </w:r>
    </w:p>
    <w:p w14:paraId="40BF2252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proofErr w:type="spellStart"/>
      <w:r>
        <w:t>UndoRedo</w:t>
      </w:r>
      <w:proofErr w:type="spellEnd"/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7F946798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>Тесты системы отмены/повтора (17 тестов):</w:t>
      </w:r>
    </w:p>
    <w:p w14:paraId="7B57412E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InitiallyEmpty</w:t>
      </w:r>
      <w:proofErr w:type="spellEnd"/>
      <w:r w:rsidRPr="00FE2C08">
        <w:rPr>
          <w:lang w:val="ru-RU"/>
        </w:rPr>
        <w:t xml:space="preserve"> — Изначально </w:t>
      </w:r>
      <w:r>
        <w:t>undo</w:t>
      </w:r>
      <w:r w:rsidRPr="00FE2C08">
        <w:rPr>
          <w:lang w:val="ru-RU"/>
        </w:rPr>
        <w:t>/</w:t>
      </w:r>
      <w:r>
        <w:t>redo</w:t>
      </w:r>
      <w:r w:rsidRPr="00FE2C08">
        <w:rPr>
          <w:lang w:val="ru-RU"/>
        </w:rPr>
        <w:t xml:space="preserve"> недоступны.</w:t>
      </w:r>
    </w:p>
    <w:p w14:paraId="5D6C716D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CanUndoAfterTwoStates</w:t>
      </w:r>
      <w:proofErr w:type="spellEnd"/>
      <w:r w:rsidRPr="00FE2C08">
        <w:rPr>
          <w:lang w:val="ru-RU"/>
        </w:rPr>
        <w:t xml:space="preserve"> — </w:t>
      </w:r>
      <w:r>
        <w:t>Undo</w:t>
      </w:r>
      <w:r w:rsidRPr="00FE2C08">
        <w:rPr>
          <w:lang w:val="ru-RU"/>
        </w:rPr>
        <w:t xml:space="preserve"> доступен после второго состояния.</w:t>
      </w:r>
    </w:p>
    <w:p w14:paraId="24485C35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CanRedoAfterUndo</w:t>
      </w:r>
      <w:proofErr w:type="spellEnd"/>
      <w:r w:rsidRPr="00FE2C08">
        <w:rPr>
          <w:lang w:val="ru-RU"/>
        </w:rPr>
        <w:t xml:space="preserve"> — </w:t>
      </w:r>
      <w:r>
        <w:t>Redo</w:t>
      </w:r>
      <w:r w:rsidRPr="00FE2C08">
        <w:rPr>
          <w:lang w:val="ru-RU"/>
        </w:rPr>
        <w:t xml:space="preserve"> доступен после отмены.</w:t>
      </w:r>
    </w:p>
    <w:p w14:paraId="07062F87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lastRenderedPageBreak/>
        <w:t>UndoRestoresPreviousState</w:t>
      </w:r>
      <w:proofErr w:type="spellEnd"/>
      <w:r w:rsidRPr="00FE2C08">
        <w:rPr>
          <w:lang w:val="ru-RU"/>
        </w:rPr>
        <w:t xml:space="preserve"> — Отмена восстанавливает предыдущее состояние.</w:t>
      </w:r>
    </w:p>
    <w:p w14:paraId="135A1275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UndoReturnsFalseAtBeginning</w:t>
      </w:r>
      <w:proofErr w:type="spellEnd"/>
      <w:r w:rsidRPr="00FE2C08">
        <w:rPr>
          <w:lang w:val="ru-RU"/>
        </w:rPr>
        <w:t xml:space="preserve"> — </w:t>
      </w:r>
      <w:r>
        <w:t>Undo</w:t>
      </w:r>
      <w:r w:rsidRPr="00FE2C08">
        <w:rPr>
          <w:lang w:val="ru-RU"/>
        </w:rPr>
        <w:t xml:space="preserve"> возвращает </w:t>
      </w:r>
      <w:r>
        <w:t>false</w:t>
      </w:r>
      <w:r w:rsidRPr="00FE2C08">
        <w:rPr>
          <w:lang w:val="ru-RU"/>
        </w:rPr>
        <w:t xml:space="preserve"> на начальном состоянии.</w:t>
      </w:r>
    </w:p>
    <w:p w14:paraId="0182BFC4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MultipleUndoSteps</w:t>
      </w:r>
      <w:proofErr w:type="spellEnd"/>
      <w:r>
        <w:t xml:space="preserve"> — </w:t>
      </w:r>
      <w:proofErr w:type="spellStart"/>
      <w:r>
        <w:t>Последовательные</w:t>
      </w:r>
      <w:proofErr w:type="spellEnd"/>
      <w:r>
        <w:t xml:space="preserve"> </w:t>
      </w:r>
      <w:proofErr w:type="spellStart"/>
      <w:r>
        <w:t>шаги</w:t>
      </w:r>
      <w:proofErr w:type="spellEnd"/>
      <w:r>
        <w:t xml:space="preserve"> </w:t>
      </w:r>
      <w:proofErr w:type="spellStart"/>
      <w:r>
        <w:t>отмены</w:t>
      </w:r>
      <w:proofErr w:type="spellEnd"/>
      <w:r>
        <w:t>.</w:t>
      </w:r>
    </w:p>
    <w:p w14:paraId="10036A98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RedoRestoresNextState</w:t>
      </w:r>
      <w:proofErr w:type="spellEnd"/>
      <w:r w:rsidRPr="00FE2C08">
        <w:rPr>
          <w:lang w:val="ru-RU"/>
        </w:rPr>
        <w:t xml:space="preserve"> — Повтор восстанавливает следующее состояние.</w:t>
      </w:r>
    </w:p>
    <w:p w14:paraId="6E1CF906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RedoReturnsFalseAtEnd</w:t>
      </w:r>
      <w:proofErr w:type="spellEnd"/>
      <w:r w:rsidRPr="00FE2C08">
        <w:rPr>
          <w:lang w:val="ru-RU"/>
        </w:rPr>
        <w:t xml:space="preserve"> — </w:t>
      </w:r>
      <w:r>
        <w:t>Redo</w:t>
      </w:r>
      <w:r w:rsidRPr="00FE2C08">
        <w:rPr>
          <w:lang w:val="ru-RU"/>
        </w:rPr>
        <w:t xml:space="preserve"> возвращает </w:t>
      </w:r>
      <w:r>
        <w:t>false</w:t>
      </w:r>
      <w:r w:rsidRPr="00FE2C08">
        <w:rPr>
          <w:lang w:val="ru-RU"/>
        </w:rPr>
        <w:t xml:space="preserve"> на последнем состоянии.</w:t>
      </w:r>
    </w:p>
    <w:p w14:paraId="688A3C2C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UndoRedoRoundTrip</w:t>
      </w:r>
      <w:proofErr w:type="spellEnd"/>
      <w:r w:rsidRPr="00FE2C08">
        <w:rPr>
          <w:lang w:val="ru-RU"/>
        </w:rPr>
        <w:t xml:space="preserve"> — Сложные последовательности </w:t>
      </w:r>
      <w:r>
        <w:t>undo</w:t>
      </w:r>
      <w:r w:rsidRPr="00FE2C08">
        <w:rPr>
          <w:lang w:val="ru-RU"/>
        </w:rPr>
        <w:t>/</w:t>
      </w:r>
      <w:r>
        <w:t>redo</w:t>
      </w:r>
      <w:r w:rsidRPr="00FE2C08">
        <w:rPr>
          <w:lang w:val="ru-RU"/>
        </w:rPr>
        <w:t>.</w:t>
      </w:r>
    </w:p>
    <w:p w14:paraId="1A335641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DuplicateStateIsNotAdded</w:t>
      </w:r>
      <w:proofErr w:type="spellEnd"/>
      <w:r w:rsidRPr="00FE2C08">
        <w:rPr>
          <w:lang w:val="ru-RU"/>
        </w:rPr>
        <w:t xml:space="preserve"> — Дубликаты состояний не добавляются в историю.</w:t>
      </w:r>
    </w:p>
    <w:p w14:paraId="3E80AF2A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ClearData</w:t>
      </w:r>
      <w:proofErr w:type="spellEnd"/>
      <w:r>
        <w:t xml:space="preserve"> —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сброс</w:t>
      </w:r>
      <w:proofErr w:type="spellEnd"/>
      <w:r>
        <w:t xml:space="preserve"> </w:t>
      </w:r>
      <w:proofErr w:type="spellStart"/>
      <w:r>
        <w:t>истории</w:t>
      </w:r>
      <w:proofErr w:type="spellEnd"/>
      <w:r>
        <w:t>.</w:t>
      </w:r>
    </w:p>
    <w:p w14:paraId="69CCB6E5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NewStateAfterUndoClearsRedo</w:t>
      </w:r>
      <w:proofErr w:type="spellEnd"/>
      <w:r>
        <w:t xml:space="preserve"> — </w:t>
      </w:r>
      <w:proofErr w:type="spellStart"/>
      <w:r>
        <w:t>Новое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undo </w:t>
      </w:r>
      <w:proofErr w:type="spellStart"/>
      <w:r>
        <w:t>очищает</w:t>
      </w:r>
      <w:proofErr w:type="spellEnd"/>
      <w:r>
        <w:t xml:space="preserve"> redo-</w:t>
      </w:r>
      <w:proofErr w:type="spellStart"/>
      <w:r>
        <w:t>ветку</w:t>
      </w:r>
      <w:proofErr w:type="spellEnd"/>
      <w:r>
        <w:t>.</w:t>
      </w:r>
    </w:p>
    <w:p w14:paraId="6D916AD2" w14:textId="77777777" w:rsidR="00DB774C" w:rsidRDefault="00000000">
      <w:pPr>
        <w:pStyle w:val="a0"/>
      </w:pPr>
      <w:proofErr w:type="spellStart"/>
      <w:r>
        <w:rPr>
          <w:rFonts w:ascii="Courier New" w:hAnsi="Courier New"/>
          <w:b/>
          <w:sz w:val="22"/>
        </w:rPr>
        <w:t>ActiveIndexPreserved</w:t>
      </w:r>
      <w:proofErr w:type="spellEnd"/>
      <w:r>
        <w:t xml:space="preserve"> — </w:t>
      </w:r>
      <w:proofErr w:type="spellStart"/>
      <w:r>
        <w:t>Метаданные</w:t>
      </w:r>
      <w:proofErr w:type="spellEnd"/>
      <w:r>
        <w:t xml:space="preserve"> (</w:t>
      </w:r>
      <w:proofErr w:type="spellStart"/>
      <w:r>
        <w:t>activeIndex</w:t>
      </w:r>
      <w:proofErr w:type="spellEnd"/>
      <w:r>
        <w:t xml:space="preserve">) </w:t>
      </w:r>
      <w:proofErr w:type="spellStart"/>
      <w:r>
        <w:t>сохраняются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undo/redo.</w:t>
      </w:r>
    </w:p>
    <w:p w14:paraId="0AD658EC" w14:textId="3321270B" w:rsidR="00DB774C" w:rsidRPr="00D967AC" w:rsidRDefault="00000000" w:rsidP="00D967AC">
      <w:pPr>
        <w:pStyle w:val="a0"/>
      </w:pPr>
      <w:proofErr w:type="spellStart"/>
      <w:r>
        <w:rPr>
          <w:rFonts w:ascii="Courier New" w:hAnsi="Courier New"/>
          <w:b/>
          <w:sz w:val="22"/>
        </w:rPr>
        <w:t>MacroFlagsPreserved</w:t>
      </w:r>
      <w:proofErr w:type="spellEnd"/>
      <w:r>
        <w:t xml:space="preserve"> — </w:t>
      </w:r>
      <w:proofErr w:type="spellStart"/>
      <w:r>
        <w:t>Флаги</w:t>
      </w:r>
      <w:proofErr w:type="spellEnd"/>
      <w:r>
        <w:t xml:space="preserve"> </w:t>
      </w:r>
      <w:proofErr w:type="spellStart"/>
      <w:r>
        <w:t>макросов</w:t>
      </w:r>
      <w:proofErr w:type="spellEnd"/>
      <w:r>
        <w:t xml:space="preserve"> </w:t>
      </w:r>
      <w:proofErr w:type="spellStart"/>
      <w:r>
        <w:t>сохраняются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undo/redo.</w:t>
      </w:r>
    </w:p>
    <w:p w14:paraId="5C1E1426" w14:textId="77777777" w:rsidR="00DB774C" w:rsidRPr="00FE2C08" w:rsidRDefault="00000000">
      <w:pPr>
        <w:pStyle w:val="21"/>
        <w:rPr>
          <w:lang w:val="ru-RU"/>
        </w:rPr>
      </w:pPr>
      <w:r w:rsidRPr="00FE2C08">
        <w:rPr>
          <w:lang w:val="ru-RU"/>
        </w:rPr>
        <w:t xml:space="preserve">7.8. Категория </w:t>
      </w:r>
      <w:r>
        <w:t>integration</w:t>
      </w:r>
    </w:p>
    <w:p w14:paraId="08F7DB69" w14:textId="77777777" w:rsidR="00DB774C" w:rsidRPr="00FE2C08" w:rsidRDefault="00000000">
      <w:pPr>
        <w:pStyle w:val="31"/>
        <w:rPr>
          <w:lang w:val="ru-RU"/>
        </w:rPr>
      </w:pPr>
      <w:r>
        <w:t>test</w:t>
      </w:r>
      <w:r w:rsidRPr="00FE2C08">
        <w:rPr>
          <w:lang w:val="ru-RU"/>
        </w:rPr>
        <w:t>_</w:t>
      </w:r>
      <w:r>
        <w:t>Integration</w:t>
      </w:r>
      <w:r w:rsidRPr="00FE2C08">
        <w:rPr>
          <w:lang w:val="ru-RU"/>
        </w:rPr>
        <w:t>.</w:t>
      </w:r>
      <w:proofErr w:type="spellStart"/>
      <w:r>
        <w:t>cpp</w:t>
      </w:r>
      <w:proofErr w:type="spellEnd"/>
    </w:p>
    <w:p w14:paraId="27A90A50" w14:textId="77777777" w:rsidR="00DB774C" w:rsidRPr="00FE2C08" w:rsidRDefault="00000000">
      <w:pPr>
        <w:rPr>
          <w:lang w:val="ru-RU"/>
        </w:rPr>
      </w:pPr>
      <w:r w:rsidRPr="00FE2C08">
        <w:rPr>
          <w:lang w:val="ru-RU"/>
        </w:rPr>
        <w:t>Сквозные интеграционные тесты (8 тестов):</w:t>
      </w:r>
    </w:p>
    <w:p w14:paraId="1AFD5743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ParseTransformVisualize</w:t>
      </w:r>
      <w:proofErr w:type="spellEnd"/>
      <w:r w:rsidRPr="00FE2C08">
        <w:rPr>
          <w:lang w:val="ru-RU"/>
        </w:rPr>
        <w:t xml:space="preserve"> — Полный цикл: разбор грамматики → устранение рекурсии → создание диаграммы.</w:t>
      </w:r>
    </w:p>
    <w:p w14:paraId="040961A9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LoadFactorizeSave</w:t>
      </w:r>
      <w:proofErr w:type="spellEnd"/>
      <w:r w:rsidRPr="00FE2C08">
        <w:rPr>
          <w:lang w:val="ru-RU"/>
        </w:rPr>
        <w:t xml:space="preserve"> — Загрузка → левая факторизация → сохранение.</w:t>
      </w:r>
    </w:p>
    <w:p w14:paraId="76F44C56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lastRenderedPageBreak/>
        <w:t>MultipleTransformations</w:t>
      </w:r>
      <w:proofErr w:type="spellEnd"/>
      <w:r w:rsidRPr="00FE2C08">
        <w:rPr>
          <w:lang w:val="ru-RU"/>
        </w:rPr>
        <w:t xml:space="preserve"> — Цепочка нескольких преобразований подряд.</w:t>
      </w:r>
    </w:p>
    <w:p w14:paraId="15216513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MultipleNonTerminals</w:t>
      </w:r>
      <w:proofErr w:type="spellEnd"/>
      <w:r w:rsidRPr="00FE2C08">
        <w:rPr>
          <w:lang w:val="ru-RU"/>
        </w:rPr>
        <w:t xml:space="preserve"> — Сложная грамматика с множеством </w:t>
      </w:r>
      <w:proofErr w:type="spellStart"/>
      <w:r w:rsidRPr="00FE2C08">
        <w:rPr>
          <w:lang w:val="ru-RU"/>
        </w:rPr>
        <w:t>нетерминалов</w:t>
      </w:r>
      <w:proofErr w:type="spellEnd"/>
      <w:r w:rsidRPr="00FE2C08">
        <w:rPr>
          <w:lang w:val="ru-RU"/>
        </w:rPr>
        <w:t>.</w:t>
      </w:r>
    </w:p>
    <w:p w14:paraId="3D2F37AF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LargeGrammar</w:t>
      </w:r>
      <w:proofErr w:type="spellEnd"/>
      <w:r w:rsidRPr="00FE2C08">
        <w:rPr>
          <w:lang w:val="ru-RU"/>
        </w:rPr>
        <w:t xml:space="preserve"> — Стресс-тест с 20 </w:t>
      </w:r>
      <w:proofErr w:type="spellStart"/>
      <w:r w:rsidRPr="00FE2C08">
        <w:rPr>
          <w:lang w:val="ru-RU"/>
        </w:rPr>
        <w:t>нетерминалами</w:t>
      </w:r>
      <w:proofErr w:type="spellEnd"/>
      <w:r w:rsidRPr="00FE2C08">
        <w:rPr>
          <w:lang w:val="ru-RU"/>
        </w:rPr>
        <w:t>.</w:t>
      </w:r>
    </w:p>
    <w:p w14:paraId="57780DBD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GrammarCloning</w:t>
      </w:r>
      <w:proofErr w:type="spellEnd"/>
      <w:r w:rsidRPr="00FE2C08">
        <w:rPr>
          <w:lang w:val="ru-RU"/>
        </w:rPr>
        <w:t xml:space="preserve"> — Клонирование </w:t>
      </w:r>
      <w:r>
        <w:t>RE</w:t>
      </w:r>
      <w:r w:rsidRPr="00FE2C08">
        <w:rPr>
          <w:lang w:val="ru-RU"/>
        </w:rPr>
        <w:t xml:space="preserve">-деревьев через </w:t>
      </w:r>
      <w:proofErr w:type="gramStart"/>
      <w:r>
        <w:t>copy</w:t>
      </w:r>
      <w:r w:rsidRPr="00FE2C08">
        <w:rPr>
          <w:lang w:val="ru-RU"/>
        </w:rPr>
        <w:t>(</w:t>
      </w:r>
      <w:proofErr w:type="gramEnd"/>
      <w:r w:rsidRPr="00FE2C08">
        <w:rPr>
          <w:lang w:val="ru-RU"/>
        </w:rPr>
        <w:t>).</w:t>
      </w:r>
    </w:p>
    <w:p w14:paraId="33B3EB58" w14:textId="77777777" w:rsidR="00DB774C" w:rsidRDefault="00000000">
      <w:pPr>
        <w:pStyle w:val="31"/>
      </w:pPr>
      <w:r>
        <w:t>test_GrammarPersistence.cpp и test_LoadGrammar.cpp</w:t>
      </w:r>
    </w:p>
    <w:p w14:paraId="18586716" w14:textId="77777777" w:rsidR="00DB774C" w:rsidRDefault="00000000">
      <w:proofErr w:type="spellStart"/>
      <w:r>
        <w:t>Тесты</w:t>
      </w:r>
      <w:proofErr w:type="spellEnd"/>
      <w:r>
        <w:t xml:space="preserve"> </w:t>
      </w:r>
      <w:proofErr w:type="spellStart"/>
      <w:r>
        <w:t>сохранения</w:t>
      </w:r>
      <w:proofErr w:type="spellEnd"/>
      <w:r>
        <w:t>/</w:t>
      </w:r>
      <w:proofErr w:type="spellStart"/>
      <w:r>
        <w:t>загрузки</w:t>
      </w:r>
      <w:proofErr w:type="spellEnd"/>
      <w:r>
        <w:t>:</w:t>
      </w:r>
    </w:p>
    <w:p w14:paraId="127781D9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SaveAndLoad</w:t>
      </w:r>
      <w:proofErr w:type="spellEnd"/>
      <w:r w:rsidRPr="00FE2C08">
        <w:rPr>
          <w:lang w:val="ru-RU"/>
        </w:rPr>
        <w:t xml:space="preserve"> — Полный цикл сохранения и загрузки грамматики с правилами.</w:t>
      </w:r>
    </w:p>
    <w:p w14:paraId="0DBD26EB" w14:textId="77777777" w:rsidR="00DB774C" w:rsidRPr="00FE2C08" w:rsidRDefault="00000000">
      <w:pPr>
        <w:pStyle w:val="a0"/>
        <w:rPr>
          <w:lang w:val="ru-RU"/>
        </w:rPr>
      </w:pPr>
      <w:proofErr w:type="spellStart"/>
      <w:r>
        <w:rPr>
          <w:rFonts w:ascii="Courier New" w:hAnsi="Courier New"/>
          <w:b/>
          <w:sz w:val="22"/>
        </w:rPr>
        <w:t>LoadLANGGRM</w:t>
      </w:r>
      <w:proofErr w:type="spellEnd"/>
      <w:r w:rsidRPr="00FE2C08">
        <w:rPr>
          <w:lang w:val="ru-RU"/>
        </w:rPr>
        <w:t xml:space="preserve"> — Загрузка реального файла грамматики </w:t>
      </w:r>
      <w:r>
        <w:t>LANG</w:t>
      </w:r>
      <w:r w:rsidRPr="00FE2C08">
        <w:rPr>
          <w:lang w:val="ru-RU"/>
        </w:rPr>
        <w:t>.</w:t>
      </w:r>
      <w:r>
        <w:t>GRM</w:t>
      </w:r>
      <w:r w:rsidRPr="00FE2C08">
        <w:rPr>
          <w:lang w:val="ru-RU"/>
        </w:rPr>
        <w:t xml:space="preserve"> с 50+ символами.</w:t>
      </w:r>
    </w:p>
    <w:sectPr w:rsidR="00DB774C" w:rsidRPr="00FE2C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226176">
    <w:abstractNumId w:val="8"/>
  </w:num>
  <w:num w:numId="2" w16cid:durableId="53433713">
    <w:abstractNumId w:val="6"/>
  </w:num>
  <w:num w:numId="3" w16cid:durableId="30425604">
    <w:abstractNumId w:val="5"/>
  </w:num>
  <w:num w:numId="4" w16cid:durableId="1222865144">
    <w:abstractNumId w:val="4"/>
  </w:num>
  <w:num w:numId="5" w16cid:durableId="878321949">
    <w:abstractNumId w:val="7"/>
  </w:num>
  <w:num w:numId="6" w16cid:durableId="1832061225">
    <w:abstractNumId w:val="3"/>
  </w:num>
  <w:num w:numId="7" w16cid:durableId="61411249">
    <w:abstractNumId w:val="2"/>
  </w:num>
  <w:num w:numId="8" w16cid:durableId="717975104">
    <w:abstractNumId w:val="1"/>
  </w:num>
  <w:num w:numId="9" w16cid:durableId="11306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6C0"/>
    <w:rsid w:val="0015074B"/>
    <w:rsid w:val="0029639D"/>
    <w:rsid w:val="00326F90"/>
    <w:rsid w:val="00AA1D8D"/>
    <w:rsid w:val="00B47730"/>
    <w:rsid w:val="00CB0664"/>
    <w:rsid w:val="00D967AC"/>
    <w:rsid w:val="00DB774C"/>
    <w:rsid w:val="00EE2BB4"/>
    <w:rsid w:val="00FC693F"/>
    <w:rsid w:val="00FE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AEFDCC"/>
  <w14:defaultImageDpi w14:val="300"/>
  <w15:docId w15:val="{C589E666-4A93-46F2-AE39-6DDC065E3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26</Pages>
  <Words>3043</Words>
  <Characters>17346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geXrBy</dc:creator>
  <cp:keywords/>
  <dc:description>generated by python-docx</dc:description>
  <cp:lastModifiedBy>László Fejes</cp:lastModifiedBy>
  <cp:revision>4</cp:revision>
  <dcterms:created xsi:type="dcterms:W3CDTF">2013-12-23T23:15:00Z</dcterms:created>
  <dcterms:modified xsi:type="dcterms:W3CDTF">2026-03-30T10:17:00Z</dcterms:modified>
  <cp:category/>
</cp:coreProperties>
</file>